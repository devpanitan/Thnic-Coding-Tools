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FC5A7" w14:textId="77777777" w:rsidR="006032CE" w:rsidRPr="00756D5F" w:rsidRDefault="00000000">
      <w:pPr>
        <w:spacing w:after="20"/>
        <w:jc w:val="center"/>
        <w:rPr>
          <w:rFonts w:ascii="TH SarabunPSK" w:hAnsi="TH SarabunPSK" w:cs="TH SarabunPSK"/>
          <w:sz w:val="36"/>
          <w:szCs w:val="36"/>
        </w:rPr>
      </w:pPr>
      <w:proofErr w:type="spellStart"/>
      <w:r w:rsidRPr="00756D5F">
        <w:rPr>
          <w:rFonts w:ascii="TH SarabunPSK" w:hAnsi="TH SarabunPSK" w:cs="TH SarabunPSK"/>
          <w:b/>
          <w:sz w:val="36"/>
          <w:szCs w:val="36"/>
          <w:lang w:bidi="th-TH"/>
        </w:rPr>
        <w:t>ใบงานที่</w:t>
      </w:r>
      <w:proofErr w:type="spellEnd"/>
      <w:r w:rsidRPr="00756D5F">
        <w:rPr>
          <w:rFonts w:ascii="TH SarabunPSK" w:hAnsi="TH SarabunPSK" w:cs="TH SarabunPSK"/>
          <w:b/>
          <w:sz w:val="36"/>
          <w:szCs w:val="36"/>
        </w:rPr>
        <w:t xml:space="preserve"> 1  </w:t>
      </w:r>
      <w:proofErr w:type="spellStart"/>
      <w:r w:rsidRPr="00756D5F">
        <w:rPr>
          <w:rFonts w:ascii="TH SarabunPSK" w:hAnsi="TH SarabunPSK" w:cs="TH SarabunPSK"/>
          <w:b/>
          <w:sz w:val="36"/>
          <w:szCs w:val="36"/>
          <w:lang w:bidi="th-TH"/>
        </w:rPr>
        <w:t>รู้จักการเขียนโปรแกรม</w:t>
      </w:r>
      <w:proofErr w:type="spellEnd"/>
      <w:r w:rsidRPr="00756D5F">
        <w:rPr>
          <w:rFonts w:ascii="TH SarabunPSK" w:hAnsi="TH SarabunPSK" w:cs="TH SarabunPSK"/>
          <w:b/>
          <w:sz w:val="36"/>
          <w:szCs w:val="36"/>
        </w:rPr>
        <w:t xml:space="preserve"> </w:t>
      </w:r>
      <w:proofErr w:type="spellStart"/>
      <w:r w:rsidRPr="00756D5F">
        <w:rPr>
          <w:rFonts w:ascii="TH SarabunPSK" w:hAnsi="TH SarabunPSK" w:cs="TH SarabunPSK"/>
          <w:b/>
          <w:sz w:val="36"/>
          <w:szCs w:val="36"/>
          <w:lang w:bidi="th-TH"/>
        </w:rPr>
        <w:t>และภาษา</w:t>
      </w:r>
      <w:proofErr w:type="spellEnd"/>
      <w:r w:rsidRPr="00756D5F">
        <w:rPr>
          <w:rFonts w:ascii="TH SarabunPSK" w:hAnsi="TH SarabunPSK" w:cs="TH SarabunPSK"/>
          <w:b/>
          <w:sz w:val="36"/>
          <w:szCs w:val="36"/>
        </w:rPr>
        <w:t xml:space="preserve"> C++</w:t>
      </w:r>
    </w:p>
    <w:p w14:paraId="5E4E5CE6" w14:textId="77777777" w:rsidR="006032CE" w:rsidRDefault="00000000">
      <w:pPr>
        <w:spacing w:after="80"/>
        <w:jc w:val="center"/>
        <w:rPr>
          <w:rFonts w:ascii="TH SarabunPSK" w:hAnsi="TH SarabunPSK" w:cs="TH SarabunPSK"/>
          <w:sz w:val="36"/>
          <w:szCs w:val="36"/>
        </w:rPr>
      </w:pPr>
      <w:r w:rsidRPr="00756D5F">
        <w:rPr>
          <w:rFonts w:ascii="TH SarabunPSK" w:hAnsi="TH SarabunPSK" w:cs="TH SarabunPSK"/>
          <w:sz w:val="36"/>
          <w:szCs w:val="36"/>
        </w:rPr>
        <w:t xml:space="preserve">Introduction to Programming • THNIC Academy × SRRU • </w:t>
      </w:r>
      <w:proofErr w:type="spellStart"/>
      <w:r w:rsidRPr="00756D5F">
        <w:rPr>
          <w:rFonts w:ascii="TH SarabunPSK" w:hAnsi="TH SarabunPSK" w:cs="TH SarabunPSK"/>
          <w:sz w:val="36"/>
          <w:szCs w:val="36"/>
          <w:lang w:bidi="th-TH"/>
        </w:rPr>
        <w:t>วันที่</w:t>
      </w:r>
      <w:proofErr w:type="spellEnd"/>
      <w:r w:rsidRPr="00756D5F">
        <w:rPr>
          <w:rFonts w:ascii="TH SarabunPSK" w:hAnsi="TH SarabunPSK" w:cs="TH SarabunPSK"/>
          <w:sz w:val="36"/>
          <w:szCs w:val="36"/>
        </w:rPr>
        <w:t xml:space="preserve"> 1</w:t>
      </w:r>
    </w:p>
    <w:p w14:paraId="4CAFD27F" w14:textId="77777777" w:rsidR="00756D5F" w:rsidRPr="00756D5F" w:rsidRDefault="00756D5F">
      <w:pPr>
        <w:spacing w:after="80"/>
        <w:jc w:val="center"/>
        <w:rPr>
          <w:rFonts w:ascii="TH SarabunPSK" w:hAnsi="TH SarabunPSK" w:cs="TH SarabunPSK"/>
          <w:sz w:val="36"/>
          <w:szCs w:val="36"/>
        </w:rPr>
      </w:pPr>
    </w:p>
    <w:p w14:paraId="7F4EDD76" w14:textId="4701AD45" w:rsidR="006032CE" w:rsidRPr="00756D5F" w:rsidRDefault="00000000" w:rsidP="00756D5F">
      <w:pPr>
        <w:spacing w:after="60"/>
        <w:rPr>
          <w:rFonts w:ascii="TH SarabunPSK" w:hAnsi="TH SarabunPSK" w:cs="TH SarabunPSK"/>
          <w:szCs w:val="32"/>
        </w:rPr>
      </w:pPr>
      <w:proofErr w:type="spellStart"/>
      <w:r w:rsidRPr="00756D5F">
        <w:rPr>
          <w:rFonts w:ascii="TH SarabunPSK" w:hAnsi="TH SarabunPSK" w:cs="TH SarabunPSK"/>
          <w:b/>
          <w:bCs/>
          <w:szCs w:val="32"/>
          <w:lang w:bidi="th-TH"/>
        </w:rPr>
        <w:t>ชื่อทีม</w:t>
      </w:r>
      <w:proofErr w:type="spellEnd"/>
      <w:r w:rsidRPr="00756D5F">
        <w:rPr>
          <w:rFonts w:ascii="TH SarabunPSK" w:hAnsi="TH SarabunPSK" w:cs="TH SarabunPSK"/>
          <w:szCs w:val="32"/>
        </w:rPr>
        <w:t xml:space="preserve"> ……………………………………        </w:t>
      </w:r>
      <w:r w:rsidR="00756D5F">
        <w:rPr>
          <w:rFonts w:ascii="TH SarabunPSK" w:hAnsi="TH SarabunPSK" w:cs="TH SarabunPSK"/>
          <w:szCs w:val="32"/>
        </w:rPr>
        <w:tab/>
      </w:r>
      <w:r w:rsidR="00756D5F">
        <w:rPr>
          <w:rFonts w:ascii="TH SarabunPSK" w:hAnsi="TH SarabunPSK" w:cs="TH SarabunPSK"/>
          <w:szCs w:val="32"/>
        </w:rPr>
        <w:tab/>
      </w:r>
      <w:r w:rsidR="00756D5F">
        <w:rPr>
          <w:rFonts w:ascii="TH SarabunPSK" w:hAnsi="TH SarabunPSK" w:cs="TH SarabunPSK"/>
          <w:szCs w:val="32"/>
        </w:rPr>
        <w:tab/>
      </w:r>
      <w:r w:rsidR="00756D5F">
        <w:rPr>
          <w:rFonts w:ascii="TH SarabunPSK" w:hAnsi="TH SarabunPSK" w:cs="TH SarabunPSK"/>
          <w:szCs w:val="32"/>
        </w:rPr>
        <w:tab/>
      </w:r>
      <w:r w:rsidR="00756D5F">
        <w:rPr>
          <w:rFonts w:ascii="TH SarabunPSK" w:hAnsi="TH SarabunPSK" w:cs="TH SarabunPSK"/>
          <w:szCs w:val="32"/>
        </w:rPr>
        <w:tab/>
      </w:r>
      <w:r w:rsidR="00756D5F">
        <w:rPr>
          <w:rFonts w:ascii="TH SarabunPSK" w:hAnsi="TH SarabunPSK" w:cs="TH SarabunPSK"/>
          <w:szCs w:val="32"/>
        </w:rPr>
        <w:tab/>
      </w:r>
      <w:r w:rsidR="00756D5F">
        <w:rPr>
          <w:rFonts w:ascii="TH SarabunPSK" w:hAnsi="TH SarabunPSK" w:cs="TH SarabunPSK"/>
          <w:szCs w:val="32"/>
        </w:rPr>
        <w:tab/>
      </w:r>
      <w:r w:rsidR="00756D5F">
        <w:rPr>
          <w:rFonts w:ascii="TH SarabunPSK" w:hAnsi="TH SarabunPSK" w:cs="TH SarabunPSK"/>
          <w:szCs w:val="32"/>
        </w:rPr>
        <w:tab/>
      </w:r>
      <w:proofErr w:type="spellStart"/>
      <w:r w:rsidRPr="00756D5F">
        <w:rPr>
          <w:rFonts w:ascii="TH SarabunPSK" w:hAnsi="TH SarabunPSK" w:cs="TH SarabunPSK"/>
          <w:szCs w:val="32"/>
          <w:lang w:bidi="th-TH"/>
        </w:rPr>
        <w:t>วันที่</w:t>
      </w:r>
      <w:proofErr w:type="spellEnd"/>
      <w:r w:rsidR="00756D5F">
        <w:rPr>
          <w:rFonts w:ascii="TH SarabunPSK" w:hAnsi="TH SarabunPSK" w:cs="TH SarabunPSK"/>
          <w:szCs w:val="32"/>
        </w:rPr>
        <w:t xml:space="preserve"> </w:t>
      </w:r>
      <w:r w:rsidRPr="00756D5F">
        <w:rPr>
          <w:rFonts w:ascii="TH SarabunPSK" w:hAnsi="TH SarabunPSK" w:cs="TH SarabunPSK"/>
          <w:szCs w:val="32"/>
        </w:rPr>
        <w:t>…………</w:t>
      </w:r>
      <w:r w:rsidR="00756D5F" w:rsidRPr="00756D5F">
        <w:rPr>
          <w:rFonts w:ascii="TH SarabunPSK" w:hAnsi="TH SarabunPSK" w:cs="TH SarabunPSK"/>
          <w:szCs w:val="32"/>
        </w:rPr>
        <w:t>……</w:t>
      </w:r>
      <w:r w:rsidRPr="00756D5F">
        <w:rPr>
          <w:rFonts w:ascii="TH SarabunPSK" w:hAnsi="TH SarabunPSK" w:cs="TH SarabunPSK"/>
          <w:szCs w:val="32"/>
        </w:rPr>
        <w:t>……</w:t>
      </w:r>
    </w:p>
    <w:p w14:paraId="0F92E604" w14:textId="77777777" w:rsidR="006032CE" w:rsidRPr="00756D5F" w:rsidRDefault="00000000">
      <w:pPr>
        <w:spacing w:before="80"/>
        <w:rPr>
          <w:rFonts w:ascii="TH SarabunPSK" w:hAnsi="TH SarabunPSK" w:cs="TH SarabunPSK"/>
          <w:szCs w:val="32"/>
        </w:rPr>
      </w:pPr>
      <w:proofErr w:type="spellStart"/>
      <w:r w:rsidRPr="00756D5F">
        <w:rPr>
          <w:rFonts w:ascii="TH SarabunPSK" w:hAnsi="TH SarabunPSK" w:cs="TH SarabunPSK"/>
          <w:b/>
          <w:szCs w:val="32"/>
          <w:lang w:bidi="th-TH"/>
        </w:rPr>
        <w:t>ชื่อ</w:t>
      </w:r>
      <w:proofErr w:type="spellEnd"/>
      <w:r w:rsidRPr="00756D5F">
        <w:rPr>
          <w:rFonts w:ascii="TH SarabunPSK" w:hAnsi="TH SarabunPSK" w:cs="TH SarabunPSK"/>
          <w:b/>
          <w:szCs w:val="32"/>
        </w:rPr>
        <w:t>–</w:t>
      </w:r>
      <w:proofErr w:type="spellStart"/>
      <w:r w:rsidRPr="00756D5F">
        <w:rPr>
          <w:rFonts w:ascii="TH SarabunPSK" w:hAnsi="TH SarabunPSK" w:cs="TH SarabunPSK"/>
          <w:b/>
          <w:szCs w:val="32"/>
          <w:lang w:bidi="th-TH"/>
        </w:rPr>
        <w:t>สกุล</w:t>
      </w:r>
      <w:proofErr w:type="spellEnd"/>
      <w:r w:rsidRPr="00756D5F">
        <w:rPr>
          <w:rFonts w:ascii="TH SarabunPSK" w:hAnsi="TH SarabunPSK" w:cs="TH SarabunPSK"/>
          <w:b/>
          <w:szCs w:val="32"/>
        </w:rPr>
        <w:t xml:space="preserve"> (</w:t>
      </w:r>
      <w:proofErr w:type="spellStart"/>
      <w:r w:rsidRPr="00756D5F">
        <w:rPr>
          <w:rFonts w:ascii="TH SarabunPSK" w:hAnsi="TH SarabunPSK" w:cs="TH SarabunPSK"/>
          <w:b/>
          <w:szCs w:val="32"/>
          <w:lang w:bidi="th-TH"/>
        </w:rPr>
        <w:t>สมาชิกในทีม</w:t>
      </w:r>
      <w:proofErr w:type="spellEnd"/>
      <w:r w:rsidRPr="00756D5F">
        <w:rPr>
          <w:rFonts w:ascii="TH SarabunPSK" w:hAnsi="TH SarabunPSK" w:cs="TH SarabunPSK"/>
          <w:b/>
          <w:szCs w:val="32"/>
        </w:rPr>
        <w:t>)</w:t>
      </w:r>
    </w:p>
    <w:p w14:paraId="118EDB88" w14:textId="6FDBDFBE" w:rsidR="006032CE" w:rsidRPr="00756D5F" w:rsidRDefault="00000000" w:rsidP="00756D5F">
      <w:pPr>
        <w:pBdr>
          <w:bottom w:val="dotted" w:sz="6" w:space="0" w:color="888888"/>
        </w:pBdr>
        <w:rPr>
          <w:rFonts w:ascii="TH SarabunPSK" w:hAnsi="TH SarabunPSK" w:cs="TH SarabunPSK"/>
          <w:szCs w:val="32"/>
          <w:u w:val="dotted"/>
        </w:rPr>
      </w:pPr>
      <w:r w:rsidRPr="00756D5F">
        <w:rPr>
          <w:rFonts w:ascii="TH SarabunPSK" w:hAnsi="TH SarabunPSK" w:cs="TH SarabunPSK"/>
          <w:szCs w:val="32"/>
        </w:rPr>
        <w:t xml:space="preserve">1) </w:t>
      </w:r>
      <w:r w:rsidRPr="00756D5F">
        <w:rPr>
          <w:rFonts w:ascii="TH SarabunPSK" w:hAnsi="TH SarabunPSK" w:cs="TH SarabunPSK"/>
          <w:szCs w:val="32"/>
          <w:u w:val="dotted"/>
        </w:rPr>
        <w:t xml:space="preserve"> </w:t>
      </w:r>
      <w:r w:rsidR="00756D5F" w:rsidRPr="00756D5F">
        <w:rPr>
          <w:rFonts w:ascii="TH SarabunPSK" w:hAnsi="TH SarabunPSK" w:cs="TH SarabunPSK"/>
          <w:szCs w:val="32"/>
          <w:u w:val="dotted"/>
        </w:rPr>
        <w:t xml:space="preserve">                                                                                                                                               </w:t>
      </w:r>
      <w:r w:rsidR="00756D5F">
        <w:rPr>
          <w:rFonts w:ascii="TH SarabunPSK" w:hAnsi="TH SarabunPSK" w:cs="TH SarabunPSK"/>
          <w:szCs w:val="32"/>
          <w:u w:val="dotted"/>
        </w:rPr>
        <w:t xml:space="preserve"> </w:t>
      </w:r>
      <w:r w:rsidR="00756D5F" w:rsidRPr="00756D5F">
        <w:rPr>
          <w:rFonts w:ascii="TH SarabunPSK" w:hAnsi="TH SarabunPSK" w:cs="TH SarabunPSK"/>
          <w:szCs w:val="32"/>
          <w:u w:val="dotted"/>
        </w:rPr>
        <w:t xml:space="preserve"> .</w:t>
      </w:r>
    </w:p>
    <w:p w14:paraId="3088AD19" w14:textId="5FD1B381" w:rsidR="006032CE" w:rsidRPr="00756D5F" w:rsidRDefault="00000000" w:rsidP="00756D5F">
      <w:pPr>
        <w:pBdr>
          <w:bottom w:val="dotted" w:sz="6" w:space="0" w:color="888888"/>
        </w:pBdr>
        <w:rPr>
          <w:rFonts w:ascii="TH SarabunPSK" w:hAnsi="TH SarabunPSK" w:cs="TH SarabunPSK"/>
          <w:szCs w:val="32"/>
          <w:u w:val="dotted"/>
        </w:rPr>
      </w:pPr>
      <w:r w:rsidRPr="00756D5F">
        <w:rPr>
          <w:rFonts w:ascii="TH SarabunPSK" w:hAnsi="TH SarabunPSK" w:cs="TH SarabunPSK"/>
          <w:szCs w:val="32"/>
        </w:rPr>
        <w:t>2)</w:t>
      </w:r>
      <w:r w:rsidR="00756D5F" w:rsidRPr="00756D5F">
        <w:rPr>
          <w:rFonts w:ascii="TH SarabunPSK" w:hAnsi="TH SarabunPSK" w:cs="TH SarabunPSK"/>
          <w:szCs w:val="32"/>
        </w:rPr>
        <w:t xml:space="preserve"> </w:t>
      </w:r>
      <w:r w:rsidR="00756D5F" w:rsidRPr="00756D5F">
        <w:rPr>
          <w:rFonts w:ascii="TH SarabunPSK" w:hAnsi="TH SarabunPSK" w:cs="TH SarabunPSK"/>
          <w:szCs w:val="32"/>
          <w:u w:val="dotted"/>
        </w:rPr>
        <w:t xml:space="preserve">                                                  </w:t>
      </w:r>
      <w:r w:rsidR="00756D5F">
        <w:rPr>
          <w:rFonts w:ascii="TH SarabunPSK" w:hAnsi="TH SarabunPSK" w:cs="TH SarabunPSK"/>
          <w:szCs w:val="32"/>
          <w:u w:val="dotted"/>
        </w:rPr>
        <w:t xml:space="preserve">  </w:t>
      </w:r>
      <w:r w:rsidR="00756D5F" w:rsidRPr="00756D5F">
        <w:rPr>
          <w:rFonts w:ascii="TH SarabunPSK" w:hAnsi="TH SarabunPSK" w:cs="TH SarabunPSK"/>
          <w:szCs w:val="32"/>
          <w:u w:val="dotted"/>
        </w:rPr>
        <w:t xml:space="preserve">                                                                                            </w:t>
      </w:r>
      <w:r w:rsidR="00756D5F">
        <w:rPr>
          <w:rFonts w:ascii="TH SarabunPSK" w:hAnsi="TH SarabunPSK" w:cs="TH SarabunPSK"/>
          <w:szCs w:val="32"/>
          <w:u w:val="dotted"/>
        </w:rPr>
        <w:t xml:space="preserve"> </w:t>
      </w:r>
      <w:r w:rsidR="00756D5F" w:rsidRPr="00756D5F">
        <w:rPr>
          <w:rFonts w:ascii="TH SarabunPSK" w:hAnsi="TH SarabunPSK" w:cs="TH SarabunPSK"/>
          <w:szCs w:val="32"/>
          <w:u w:val="dotted"/>
        </w:rPr>
        <w:t xml:space="preserve"> .</w:t>
      </w:r>
    </w:p>
    <w:p w14:paraId="0AE043A4" w14:textId="78308418" w:rsidR="00756D5F" w:rsidRPr="00756D5F" w:rsidRDefault="00000000" w:rsidP="00756D5F">
      <w:pPr>
        <w:pBdr>
          <w:bottom w:val="dotted" w:sz="6" w:space="0" w:color="888888"/>
        </w:pBdr>
        <w:rPr>
          <w:rFonts w:ascii="TH SarabunPSK" w:hAnsi="TH SarabunPSK" w:cs="TH SarabunPSK"/>
          <w:szCs w:val="32"/>
          <w:u w:val="dotted"/>
        </w:rPr>
      </w:pPr>
      <w:r w:rsidRPr="00756D5F">
        <w:rPr>
          <w:rFonts w:ascii="TH SarabunPSK" w:hAnsi="TH SarabunPSK" w:cs="TH SarabunPSK"/>
          <w:szCs w:val="32"/>
        </w:rPr>
        <w:t>3)</w:t>
      </w:r>
      <w:r w:rsidR="00756D5F" w:rsidRPr="00756D5F">
        <w:rPr>
          <w:rFonts w:ascii="TH SarabunPSK" w:hAnsi="TH SarabunPSK" w:cs="TH SarabunPSK"/>
          <w:szCs w:val="32"/>
        </w:rPr>
        <w:t xml:space="preserve"> </w:t>
      </w:r>
      <w:r w:rsidR="00756D5F" w:rsidRPr="00756D5F">
        <w:rPr>
          <w:rFonts w:ascii="TH SarabunPSK" w:hAnsi="TH SarabunPSK" w:cs="TH SarabunPSK"/>
          <w:szCs w:val="32"/>
          <w:u w:val="dotted"/>
        </w:rPr>
        <w:t xml:space="preserve">                                                                                                                                                </w:t>
      </w:r>
      <w:r w:rsidR="00756D5F">
        <w:rPr>
          <w:rFonts w:ascii="TH SarabunPSK" w:hAnsi="TH SarabunPSK" w:cs="TH SarabunPSK"/>
          <w:szCs w:val="32"/>
          <w:u w:val="dotted"/>
        </w:rPr>
        <w:t xml:space="preserve"> </w:t>
      </w:r>
      <w:r w:rsidR="00756D5F" w:rsidRPr="00756D5F">
        <w:rPr>
          <w:rFonts w:ascii="TH SarabunPSK" w:hAnsi="TH SarabunPSK" w:cs="TH SarabunPSK"/>
          <w:szCs w:val="32"/>
          <w:u w:val="dotted"/>
        </w:rPr>
        <w:t xml:space="preserve"> .</w:t>
      </w:r>
    </w:p>
    <w:p w14:paraId="066576DF" w14:textId="588FB402" w:rsidR="006032CE" w:rsidRPr="00756D5F" w:rsidRDefault="00000000" w:rsidP="00756D5F">
      <w:pPr>
        <w:pBdr>
          <w:bottom w:val="dotted" w:sz="6" w:space="0" w:color="888888"/>
        </w:pBdr>
        <w:rPr>
          <w:rFonts w:ascii="TH SarabunPSK" w:hAnsi="TH SarabunPSK" w:cs="TH SarabunPSK"/>
          <w:szCs w:val="32"/>
        </w:rPr>
      </w:pPr>
      <w:r w:rsidRPr="00756D5F">
        <w:rPr>
          <w:rFonts w:ascii="TH SarabunPSK" w:hAnsi="TH SarabunPSK" w:cs="TH SarabunPSK"/>
          <w:szCs w:val="32"/>
        </w:rPr>
        <w:t xml:space="preserve"> </w:t>
      </w:r>
    </w:p>
    <w:p w14:paraId="7D8DF3DE" w14:textId="0EF42164" w:rsidR="006032CE" w:rsidRPr="00756D5F" w:rsidRDefault="00000000">
      <w:pPr>
        <w:shd w:val="clear" w:color="auto" w:fill="000000"/>
        <w:spacing w:before="160" w:after="60"/>
        <w:rPr>
          <w:rFonts w:ascii="TH SarabunPSK" w:hAnsi="TH SarabunPSK" w:cs="TH SarabunPSK"/>
          <w:szCs w:val="32"/>
        </w:rPr>
      </w:pPr>
      <w:r w:rsidRPr="00756D5F">
        <w:rPr>
          <w:rFonts w:ascii="TH SarabunPSK" w:hAnsi="TH SarabunPSK" w:cs="TH SarabunPSK"/>
          <w:b/>
          <w:color w:val="FFFFFF"/>
          <w:szCs w:val="32"/>
        </w:rPr>
        <w:t xml:space="preserve"> </w:t>
      </w:r>
      <w:proofErr w:type="spellStart"/>
      <w:r w:rsidRPr="00756D5F">
        <w:rPr>
          <w:rFonts w:ascii="TH SarabunPSK" w:hAnsi="TH SarabunPSK" w:cs="TH SarabunPSK"/>
          <w:b/>
          <w:color w:val="FFFFFF"/>
          <w:szCs w:val="32"/>
          <w:lang w:bidi="th-TH"/>
        </w:rPr>
        <w:t>ตอนที่</w:t>
      </w:r>
      <w:proofErr w:type="spellEnd"/>
      <w:r w:rsidRPr="00756D5F">
        <w:rPr>
          <w:rFonts w:ascii="TH SarabunPSK" w:hAnsi="TH SarabunPSK" w:cs="TH SarabunPSK"/>
          <w:b/>
          <w:color w:val="FFFFFF"/>
          <w:szCs w:val="32"/>
        </w:rPr>
        <w:t xml:space="preserve"> 1  </w:t>
      </w:r>
      <w:proofErr w:type="spellStart"/>
      <w:r w:rsidRPr="00756D5F">
        <w:rPr>
          <w:rFonts w:ascii="TH SarabunPSK" w:hAnsi="TH SarabunPSK" w:cs="TH SarabunPSK"/>
          <w:b/>
          <w:color w:val="FFFFFF"/>
          <w:szCs w:val="32"/>
          <w:lang w:bidi="th-TH"/>
        </w:rPr>
        <w:t>ความเข้าใจเบื้องต้น</w:t>
      </w:r>
      <w:proofErr w:type="spellEnd"/>
      <w:r w:rsidRPr="00756D5F">
        <w:rPr>
          <w:rFonts w:ascii="TH SarabunPSK" w:hAnsi="TH SarabunPSK" w:cs="TH SarabunPSK"/>
          <w:b/>
          <w:color w:val="FFFFFF"/>
          <w:szCs w:val="32"/>
        </w:rPr>
        <w:t xml:space="preserve"> (</w:t>
      </w:r>
      <w:proofErr w:type="spellStart"/>
      <w:r w:rsidRPr="00756D5F">
        <w:rPr>
          <w:rFonts w:ascii="TH SarabunPSK" w:hAnsi="TH SarabunPSK" w:cs="TH SarabunPSK"/>
          <w:b/>
          <w:color w:val="FFFFFF"/>
          <w:szCs w:val="32"/>
          <w:lang w:bidi="th-TH"/>
        </w:rPr>
        <w:t>เขียนอธิบายด้วยคำพูดของตัวเอง</w:t>
      </w:r>
      <w:proofErr w:type="spellEnd"/>
      <w:r w:rsidRPr="00756D5F">
        <w:rPr>
          <w:rFonts w:ascii="TH SarabunPSK" w:hAnsi="TH SarabunPSK" w:cs="TH SarabunPSK"/>
          <w:b/>
          <w:color w:val="FFFFFF"/>
          <w:szCs w:val="32"/>
        </w:rPr>
        <w:t>)</w:t>
      </w:r>
    </w:p>
    <w:p w14:paraId="49D187F4" w14:textId="77777777" w:rsidR="006032CE" w:rsidRPr="00756D5F" w:rsidRDefault="00000000">
      <w:pPr>
        <w:spacing w:before="100" w:after="20"/>
        <w:rPr>
          <w:rFonts w:ascii="TH SarabunPSK" w:hAnsi="TH SarabunPSK" w:cs="TH SarabunPSK"/>
          <w:szCs w:val="32"/>
        </w:rPr>
      </w:pPr>
      <w:r w:rsidRPr="00756D5F">
        <w:rPr>
          <w:rFonts w:ascii="TH SarabunPSK" w:hAnsi="TH SarabunPSK" w:cs="TH SarabunPSK"/>
          <w:szCs w:val="32"/>
        </w:rPr>
        <w:t>1)  “</w:t>
      </w:r>
      <w:proofErr w:type="spellStart"/>
      <w:r w:rsidRPr="00756D5F">
        <w:rPr>
          <w:rFonts w:ascii="TH SarabunPSK" w:hAnsi="TH SarabunPSK" w:cs="TH SarabunPSK"/>
          <w:szCs w:val="32"/>
          <w:lang w:bidi="th-TH"/>
        </w:rPr>
        <w:t>โปรแกรมคอมพิวเตอร์</w:t>
      </w:r>
      <w:proofErr w:type="spellEnd"/>
      <w:r w:rsidRPr="00756D5F">
        <w:rPr>
          <w:rFonts w:ascii="TH SarabunPSK" w:hAnsi="TH SarabunPSK" w:cs="TH SarabunPSK"/>
          <w:szCs w:val="32"/>
        </w:rPr>
        <w:t xml:space="preserve">” </w:t>
      </w:r>
      <w:proofErr w:type="spellStart"/>
      <w:r w:rsidRPr="00756D5F">
        <w:rPr>
          <w:rFonts w:ascii="TH SarabunPSK" w:hAnsi="TH SarabunPSK" w:cs="TH SarabunPSK"/>
          <w:szCs w:val="32"/>
          <w:lang w:bidi="th-TH"/>
        </w:rPr>
        <w:t>คืออะไร</w:t>
      </w:r>
      <w:proofErr w:type="spellEnd"/>
      <w:r w:rsidRPr="00756D5F">
        <w:rPr>
          <w:rFonts w:ascii="TH SarabunPSK" w:hAnsi="TH SarabunPSK" w:cs="TH SarabunPSK"/>
          <w:szCs w:val="32"/>
        </w:rPr>
        <w:t xml:space="preserve">? </w:t>
      </w:r>
      <w:proofErr w:type="spellStart"/>
      <w:r w:rsidRPr="00756D5F">
        <w:rPr>
          <w:rFonts w:ascii="TH SarabunPSK" w:hAnsi="TH SarabunPSK" w:cs="TH SarabunPSK"/>
          <w:szCs w:val="32"/>
          <w:lang w:bidi="th-TH"/>
        </w:rPr>
        <w:t>ลองอธิบายสั้น</w:t>
      </w:r>
      <w:proofErr w:type="spellEnd"/>
      <w:r w:rsidRPr="00756D5F">
        <w:rPr>
          <w:rFonts w:ascii="TH SarabunPSK" w:hAnsi="TH SarabunPSK" w:cs="TH SarabunPSK"/>
          <w:szCs w:val="32"/>
        </w:rPr>
        <w:t xml:space="preserve"> </w:t>
      </w:r>
      <w:r w:rsidRPr="00756D5F">
        <w:rPr>
          <w:rFonts w:ascii="TH SarabunPSK" w:hAnsi="TH SarabunPSK" w:cs="TH SarabunPSK"/>
          <w:szCs w:val="32"/>
          <w:lang w:bidi="th-TH"/>
        </w:rPr>
        <w:t>ๆ</w:t>
      </w:r>
    </w:p>
    <w:p w14:paraId="065982AC" w14:textId="1FF657AD" w:rsidR="006032CE" w:rsidRDefault="00756D5F">
      <w:pPr>
        <w:pBdr>
          <w:bottom w:val="dotted" w:sz="6" w:space="3" w:color="888888"/>
        </w:pBdr>
        <w:spacing w:after="120" w:line="240" w:lineRule="auto"/>
        <w:rPr>
          <w:rFonts w:ascii="TH SarabunPSK" w:hAnsi="TH SarabunPSK" w:cs="TH SarabunPSK"/>
          <w:szCs w:val="32"/>
        </w:rPr>
      </w:pPr>
      <w:r w:rsidRPr="00756D5F">
        <w:rPr>
          <w:rFonts w:ascii="TH SarabunPSK" w:hAnsi="TH SarabunPSK" w:cs="TH SarabunPSK"/>
          <w:szCs w:val="32"/>
          <w:u w:val="dotted"/>
        </w:rPr>
        <w:t xml:space="preserve">                                                                                                                                                </w:t>
      </w:r>
      <w:r>
        <w:rPr>
          <w:rFonts w:ascii="TH SarabunPSK" w:hAnsi="TH SarabunPSK" w:cs="TH SarabunPSK"/>
          <w:szCs w:val="32"/>
          <w:u w:val="dotted"/>
        </w:rPr>
        <w:t xml:space="preserve"> </w:t>
      </w:r>
      <w:r w:rsidRPr="00756D5F">
        <w:rPr>
          <w:rFonts w:ascii="TH SarabunPSK" w:hAnsi="TH SarabunPSK" w:cs="TH SarabunPSK"/>
          <w:szCs w:val="32"/>
          <w:u w:val="dotted"/>
        </w:rPr>
        <w:t xml:space="preserve"> .</w:t>
      </w:r>
    </w:p>
    <w:p w14:paraId="64CFCA26" w14:textId="128B0600" w:rsidR="00756D5F" w:rsidRPr="00756D5F" w:rsidRDefault="00756D5F">
      <w:pPr>
        <w:pBdr>
          <w:bottom w:val="dotted" w:sz="6" w:space="3" w:color="888888"/>
        </w:pBdr>
        <w:spacing w:after="120" w:line="240" w:lineRule="auto"/>
        <w:rPr>
          <w:rFonts w:ascii="TH SarabunPSK" w:hAnsi="TH SarabunPSK" w:cs="TH SarabunPSK"/>
          <w:szCs w:val="32"/>
        </w:rPr>
      </w:pPr>
      <w:r w:rsidRPr="00756D5F">
        <w:rPr>
          <w:rFonts w:ascii="TH SarabunPSK" w:hAnsi="TH SarabunPSK" w:cs="TH SarabunPSK"/>
          <w:szCs w:val="32"/>
          <w:u w:val="dotted"/>
        </w:rPr>
        <w:t xml:space="preserve">                                                                                                                                                </w:t>
      </w:r>
      <w:r>
        <w:rPr>
          <w:rFonts w:ascii="TH SarabunPSK" w:hAnsi="TH SarabunPSK" w:cs="TH SarabunPSK"/>
          <w:szCs w:val="32"/>
          <w:u w:val="dotted"/>
        </w:rPr>
        <w:t xml:space="preserve"> </w:t>
      </w:r>
      <w:r w:rsidRPr="00756D5F">
        <w:rPr>
          <w:rFonts w:ascii="TH SarabunPSK" w:hAnsi="TH SarabunPSK" w:cs="TH SarabunPSK"/>
          <w:szCs w:val="32"/>
          <w:u w:val="dotted"/>
        </w:rPr>
        <w:t xml:space="preserve"> .</w:t>
      </w:r>
    </w:p>
    <w:p w14:paraId="32F6AA98" w14:textId="77777777" w:rsidR="006032CE" w:rsidRPr="00756D5F" w:rsidRDefault="00000000">
      <w:pPr>
        <w:pBdr>
          <w:bottom w:val="dotted" w:sz="6" w:space="3" w:color="888888"/>
        </w:pBdr>
        <w:spacing w:after="120" w:line="240" w:lineRule="auto"/>
        <w:rPr>
          <w:rFonts w:ascii="TH SarabunPSK" w:hAnsi="TH SarabunPSK" w:cs="TH SarabunPSK"/>
          <w:szCs w:val="32"/>
        </w:rPr>
      </w:pPr>
      <w:r w:rsidRPr="00756D5F">
        <w:rPr>
          <w:rFonts w:ascii="TH SarabunPSK" w:hAnsi="TH SarabunPSK" w:cs="TH SarabunPSK"/>
          <w:szCs w:val="32"/>
        </w:rPr>
        <w:t xml:space="preserve"> </w:t>
      </w:r>
    </w:p>
    <w:p w14:paraId="3BFB6635" w14:textId="77777777" w:rsidR="006032CE" w:rsidRPr="00756D5F" w:rsidRDefault="00000000">
      <w:pPr>
        <w:spacing w:before="100" w:after="20"/>
        <w:rPr>
          <w:rFonts w:ascii="TH SarabunPSK" w:hAnsi="TH SarabunPSK" w:cs="TH SarabunPSK"/>
          <w:szCs w:val="32"/>
        </w:rPr>
      </w:pPr>
      <w:r w:rsidRPr="00756D5F">
        <w:rPr>
          <w:rFonts w:ascii="TH SarabunPSK" w:hAnsi="TH SarabunPSK" w:cs="TH SarabunPSK"/>
          <w:szCs w:val="32"/>
        </w:rPr>
        <w:t xml:space="preserve">2)  </w:t>
      </w:r>
      <w:proofErr w:type="spellStart"/>
      <w:r w:rsidRPr="00756D5F">
        <w:rPr>
          <w:rFonts w:ascii="TH SarabunPSK" w:hAnsi="TH SarabunPSK" w:cs="TH SarabunPSK"/>
          <w:szCs w:val="32"/>
          <w:lang w:bidi="th-TH"/>
        </w:rPr>
        <w:t>ภาษา</w:t>
      </w:r>
      <w:proofErr w:type="spellEnd"/>
      <w:r w:rsidRPr="00756D5F">
        <w:rPr>
          <w:rFonts w:ascii="TH SarabunPSK" w:hAnsi="TH SarabunPSK" w:cs="TH SarabunPSK"/>
          <w:szCs w:val="32"/>
        </w:rPr>
        <w:t xml:space="preserve"> C++ </w:t>
      </w:r>
      <w:proofErr w:type="spellStart"/>
      <w:r w:rsidRPr="00756D5F">
        <w:rPr>
          <w:rFonts w:ascii="TH SarabunPSK" w:hAnsi="TH SarabunPSK" w:cs="TH SarabunPSK"/>
          <w:szCs w:val="32"/>
          <w:lang w:bidi="th-TH"/>
        </w:rPr>
        <w:t>คืออะไร</w:t>
      </w:r>
      <w:proofErr w:type="spellEnd"/>
      <w:r w:rsidRPr="00756D5F">
        <w:rPr>
          <w:rFonts w:ascii="TH SarabunPSK" w:hAnsi="TH SarabunPSK" w:cs="TH SarabunPSK"/>
          <w:szCs w:val="32"/>
        </w:rPr>
        <w:t xml:space="preserve"> </w:t>
      </w:r>
      <w:proofErr w:type="spellStart"/>
      <w:r w:rsidRPr="00756D5F">
        <w:rPr>
          <w:rFonts w:ascii="TH SarabunPSK" w:hAnsi="TH SarabunPSK" w:cs="TH SarabunPSK"/>
          <w:szCs w:val="32"/>
          <w:lang w:bidi="th-TH"/>
        </w:rPr>
        <w:t>และเราเขียนภาษา</w:t>
      </w:r>
      <w:proofErr w:type="spellEnd"/>
      <w:r w:rsidRPr="00756D5F">
        <w:rPr>
          <w:rFonts w:ascii="TH SarabunPSK" w:hAnsi="TH SarabunPSK" w:cs="TH SarabunPSK"/>
          <w:szCs w:val="32"/>
        </w:rPr>
        <w:t xml:space="preserve"> C++ </w:t>
      </w:r>
      <w:proofErr w:type="spellStart"/>
      <w:r w:rsidRPr="00756D5F">
        <w:rPr>
          <w:rFonts w:ascii="TH SarabunPSK" w:hAnsi="TH SarabunPSK" w:cs="TH SarabunPSK"/>
          <w:szCs w:val="32"/>
          <w:lang w:bidi="th-TH"/>
        </w:rPr>
        <w:t>ไป</w:t>
      </w:r>
      <w:proofErr w:type="spellEnd"/>
      <w:r w:rsidRPr="00756D5F">
        <w:rPr>
          <w:rFonts w:ascii="TH SarabunPSK" w:hAnsi="TH SarabunPSK" w:cs="TH SarabunPSK"/>
          <w:szCs w:val="32"/>
        </w:rPr>
        <w:t xml:space="preserve"> “</w:t>
      </w:r>
      <w:proofErr w:type="spellStart"/>
      <w:r w:rsidRPr="00756D5F">
        <w:rPr>
          <w:rFonts w:ascii="TH SarabunPSK" w:hAnsi="TH SarabunPSK" w:cs="TH SarabunPSK"/>
          <w:szCs w:val="32"/>
          <w:lang w:bidi="th-TH"/>
        </w:rPr>
        <w:t>เพื่ออะไร</w:t>
      </w:r>
      <w:proofErr w:type="spellEnd"/>
      <w:r w:rsidRPr="00756D5F">
        <w:rPr>
          <w:rFonts w:ascii="TH SarabunPSK" w:hAnsi="TH SarabunPSK" w:cs="TH SarabunPSK"/>
          <w:szCs w:val="32"/>
        </w:rPr>
        <w:t>”?</w:t>
      </w:r>
    </w:p>
    <w:p w14:paraId="39941586" w14:textId="3D3BFEC2" w:rsidR="00756D5F" w:rsidRDefault="00756D5F" w:rsidP="00756D5F">
      <w:pPr>
        <w:pBdr>
          <w:bottom w:val="dotted" w:sz="6" w:space="3" w:color="888888"/>
        </w:pBdr>
        <w:spacing w:after="120" w:line="240" w:lineRule="auto"/>
        <w:rPr>
          <w:rFonts w:ascii="TH SarabunPSK" w:hAnsi="TH SarabunPSK" w:cs="TH SarabunPSK"/>
          <w:szCs w:val="32"/>
        </w:rPr>
      </w:pPr>
      <w:r w:rsidRPr="00756D5F">
        <w:rPr>
          <w:rFonts w:ascii="TH SarabunPSK" w:hAnsi="TH SarabunPSK" w:cs="TH SarabunPSK"/>
          <w:szCs w:val="32"/>
          <w:u w:val="dotted"/>
        </w:rPr>
        <w:t xml:space="preserve">                                                                                                                                                </w:t>
      </w:r>
      <w:r>
        <w:rPr>
          <w:rFonts w:ascii="TH SarabunPSK" w:hAnsi="TH SarabunPSK" w:cs="TH SarabunPSK"/>
          <w:szCs w:val="32"/>
          <w:u w:val="dotted"/>
        </w:rPr>
        <w:t xml:space="preserve"> </w:t>
      </w:r>
      <w:r w:rsidRPr="00756D5F">
        <w:rPr>
          <w:rFonts w:ascii="TH SarabunPSK" w:hAnsi="TH SarabunPSK" w:cs="TH SarabunPSK"/>
          <w:szCs w:val="32"/>
          <w:u w:val="dotted"/>
        </w:rPr>
        <w:t xml:space="preserve"> .</w:t>
      </w:r>
    </w:p>
    <w:p w14:paraId="368CC2B1" w14:textId="5646EB4D" w:rsidR="006032CE" w:rsidRPr="00756D5F" w:rsidRDefault="00756D5F" w:rsidP="00756D5F">
      <w:pPr>
        <w:pBdr>
          <w:bottom w:val="dotted" w:sz="6" w:space="3" w:color="888888"/>
        </w:pBdr>
        <w:spacing w:after="120" w:line="240" w:lineRule="auto"/>
        <w:rPr>
          <w:rFonts w:ascii="TH SarabunPSK" w:hAnsi="TH SarabunPSK" w:cs="TH SarabunPSK"/>
          <w:szCs w:val="32"/>
        </w:rPr>
      </w:pPr>
      <w:r w:rsidRPr="00756D5F">
        <w:rPr>
          <w:rFonts w:ascii="TH SarabunPSK" w:hAnsi="TH SarabunPSK" w:cs="TH SarabunPSK"/>
          <w:szCs w:val="32"/>
          <w:u w:val="dotted"/>
        </w:rPr>
        <w:t xml:space="preserve">                                                                                                                                                </w:t>
      </w:r>
      <w:r>
        <w:rPr>
          <w:rFonts w:ascii="TH SarabunPSK" w:hAnsi="TH SarabunPSK" w:cs="TH SarabunPSK"/>
          <w:szCs w:val="32"/>
          <w:u w:val="dotted"/>
        </w:rPr>
        <w:t xml:space="preserve"> </w:t>
      </w:r>
      <w:r w:rsidRPr="00756D5F">
        <w:rPr>
          <w:rFonts w:ascii="TH SarabunPSK" w:hAnsi="TH SarabunPSK" w:cs="TH SarabunPSK"/>
          <w:szCs w:val="32"/>
          <w:u w:val="dotted"/>
        </w:rPr>
        <w:t xml:space="preserve"> .</w:t>
      </w:r>
    </w:p>
    <w:p w14:paraId="5115C60F" w14:textId="77777777" w:rsidR="006032CE" w:rsidRPr="00756D5F" w:rsidRDefault="00000000">
      <w:pPr>
        <w:pBdr>
          <w:bottom w:val="dotted" w:sz="6" w:space="3" w:color="888888"/>
        </w:pBdr>
        <w:spacing w:after="120" w:line="240" w:lineRule="auto"/>
        <w:rPr>
          <w:rFonts w:ascii="TH SarabunPSK" w:hAnsi="TH SarabunPSK" w:cs="TH SarabunPSK"/>
          <w:szCs w:val="32"/>
        </w:rPr>
      </w:pPr>
      <w:r w:rsidRPr="00756D5F">
        <w:rPr>
          <w:rFonts w:ascii="TH SarabunPSK" w:hAnsi="TH SarabunPSK" w:cs="TH SarabunPSK"/>
          <w:szCs w:val="32"/>
        </w:rPr>
        <w:t xml:space="preserve"> </w:t>
      </w:r>
    </w:p>
    <w:p w14:paraId="4B5C0B69" w14:textId="77777777" w:rsidR="006032CE" w:rsidRPr="00756D5F" w:rsidRDefault="00000000">
      <w:pPr>
        <w:spacing w:before="100" w:after="20"/>
        <w:rPr>
          <w:rFonts w:ascii="TH SarabunPSK" w:hAnsi="TH SarabunPSK" w:cs="TH SarabunPSK"/>
          <w:szCs w:val="32"/>
        </w:rPr>
      </w:pPr>
      <w:r w:rsidRPr="00756D5F">
        <w:rPr>
          <w:rFonts w:ascii="TH SarabunPSK" w:hAnsi="TH SarabunPSK" w:cs="TH SarabunPSK"/>
          <w:szCs w:val="32"/>
        </w:rPr>
        <w:t xml:space="preserve">3)  </w:t>
      </w:r>
      <w:proofErr w:type="spellStart"/>
      <w:r w:rsidRPr="00756D5F">
        <w:rPr>
          <w:rFonts w:ascii="TH SarabunPSK" w:hAnsi="TH SarabunPSK" w:cs="TH SarabunPSK"/>
          <w:szCs w:val="32"/>
          <w:lang w:bidi="th-TH"/>
        </w:rPr>
        <w:t>ทำไมคอมพิวเตอร์ต้องมี</w:t>
      </w:r>
      <w:proofErr w:type="spellEnd"/>
      <w:r w:rsidRPr="00756D5F">
        <w:rPr>
          <w:rFonts w:ascii="TH SarabunPSK" w:hAnsi="TH SarabunPSK" w:cs="TH SarabunPSK"/>
          <w:szCs w:val="32"/>
        </w:rPr>
        <w:t xml:space="preserve"> “</w:t>
      </w:r>
      <w:proofErr w:type="spellStart"/>
      <w:r w:rsidRPr="00756D5F">
        <w:rPr>
          <w:rFonts w:ascii="TH SarabunPSK" w:hAnsi="TH SarabunPSK" w:cs="TH SarabunPSK"/>
          <w:szCs w:val="32"/>
          <w:lang w:bidi="th-TH"/>
        </w:rPr>
        <w:t>คำสั่ง</w:t>
      </w:r>
      <w:proofErr w:type="spellEnd"/>
      <w:r w:rsidRPr="00756D5F">
        <w:rPr>
          <w:rFonts w:ascii="TH SarabunPSK" w:hAnsi="TH SarabunPSK" w:cs="TH SarabunPSK"/>
          <w:szCs w:val="32"/>
        </w:rPr>
        <w:t xml:space="preserve">” </w:t>
      </w:r>
      <w:proofErr w:type="spellStart"/>
      <w:r w:rsidRPr="00756D5F">
        <w:rPr>
          <w:rFonts w:ascii="TH SarabunPSK" w:hAnsi="TH SarabunPSK" w:cs="TH SarabunPSK"/>
          <w:szCs w:val="32"/>
          <w:lang w:bidi="th-TH"/>
        </w:rPr>
        <w:t>ถึงจะทำงานให้เราได้</w:t>
      </w:r>
      <w:proofErr w:type="spellEnd"/>
      <w:r w:rsidRPr="00756D5F">
        <w:rPr>
          <w:rFonts w:ascii="TH SarabunPSK" w:hAnsi="TH SarabunPSK" w:cs="TH SarabunPSK"/>
          <w:szCs w:val="32"/>
        </w:rPr>
        <w:t>?</w:t>
      </w:r>
    </w:p>
    <w:p w14:paraId="79BDDEE8" w14:textId="7AFFAA7A" w:rsidR="00756D5F" w:rsidRDefault="00756D5F" w:rsidP="00756D5F">
      <w:pPr>
        <w:pBdr>
          <w:bottom w:val="dotted" w:sz="6" w:space="3" w:color="888888"/>
        </w:pBdr>
        <w:spacing w:after="120" w:line="240" w:lineRule="auto"/>
        <w:rPr>
          <w:rFonts w:ascii="TH SarabunPSK" w:hAnsi="TH SarabunPSK" w:cs="TH SarabunPSK"/>
          <w:szCs w:val="32"/>
        </w:rPr>
      </w:pPr>
      <w:r w:rsidRPr="00756D5F">
        <w:rPr>
          <w:rFonts w:ascii="TH SarabunPSK" w:hAnsi="TH SarabunPSK" w:cs="TH SarabunPSK"/>
          <w:szCs w:val="32"/>
          <w:u w:val="dotted"/>
        </w:rPr>
        <w:t xml:space="preserve">                                                                                                                                                </w:t>
      </w:r>
      <w:r>
        <w:rPr>
          <w:rFonts w:ascii="TH SarabunPSK" w:hAnsi="TH SarabunPSK" w:cs="TH SarabunPSK"/>
          <w:szCs w:val="32"/>
          <w:u w:val="dotted"/>
        </w:rPr>
        <w:t xml:space="preserve"> </w:t>
      </w:r>
      <w:r w:rsidRPr="00756D5F">
        <w:rPr>
          <w:rFonts w:ascii="TH SarabunPSK" w:hAnsi="TH SarabunPSK" w:cs="TH SarabunPSK"/>
          <w:szCs w:val="32"/>
          <w:u w:val="dotted"/>
        </w:rPr>
        <w:t xml:space="preserve"> .</w:t>
      </w:r>
    </w:p>
    <w:p w14:paraId="041D66BE" w14:textId="77777777" w:rsidR="00756D5F" w:rsidRPr="00756D5F" w:rsidRDefault="00756D5F" w:rsidP="00756D5F">
      <w:pPr>
        <w:pBdr>
          <w:bottom w:val="dotted" w:sz="6" w:space="3" w:color="888888"/>
        </w:pBdr>
        <w:spacing w:after="120" w:line="240" w:lineRule="auto"/>
        <w:rPr>
          <w:rFonts w:ascii="TH SarabunPSK" w:hAnsi="TH SarabunPSK" w:cs="TH SarabunPSK"/>
          <w:szCs w:val="32"/>
        </w:rPr>
      </w:pPr>
      <w:r w:rsidRPr="00756D5F">
        <w:rPr>
          <w:rFonts w:ascii="TH SarabunPSK" w:hAnsi="TH SarabunPSK" w:cs="TH SarabunPSK"/>
          <w:szCs w:val="32"/>
          <w:u w:val="dotted"/>
        </w:rPr>
        <w:t xml:space="preserve">                                                                                                                                                </w:t>
      </w:r>
      <w:r>
        <w:rPr>
          <w:rFonts w:ascii="TH SarabunPSK" w:hAnsi="TH SarabunPSK" w:cs="TH SarabunPSK"/>
          <w:szCs w:val="32"/>
          <w:u w:val="dotted"/>
        </w:rPr>
        <w:t xml:space="preserve"> </w:t>
      </w:r>
      <w:r w:rsidRPr="00756D5F">
        <w:rPr>
          <w:rFonts w:ascii="TH SarabunPSK" w:hAnsi="TH SarabunPSK" w:cs="TH SarabunPSK"/>
          <w:szCs w:val="32"/>
          <w:u w:val="dotted"/>
        </w:rPr>
        <w:t xml:space="preserve"> .</w:t>
      </w:r>
    </w:p>
    <w:p w14:paraId="252E8C72" w14:textId="76FB2F42" w:rsidR="006032CE" w:rsidRPr="00756D5F" w:rsidRDefault="006032CE">
      <w:pPr>
        <w:pBdr>
          <w:bottom w:val="dotted" w:sz="6" w:space="3" w:color="888888"/>
        </w:pBdr>
        <w:spacing w:after="120" w:line="240" w:lineRule="auto"/>
        <w:rPr>
          <w:rFonts w:ascii="TH SarabunPSK" w:hAnsi="TH SarabunPSK" w:cs="TH SarabunPSK"/>
          <w:szCs w:val="32"/>
        </w:rPr>
      </w:pPr>
    </w:p>
    <w:p w14:paraId="05CEA7F7" w14:textId="77777777" w:rsidR="006032CE" w:rsidRPr="00756D5F" w:rsidRDefault="00000000">
      <w:pPr>
        <w:spacing w:before="100" w:after="20"/>
        <w:rPr>
          <w:rFonts w:ascii="TH SarabunPSK" w:hAnsi="TH SarabunPSK" w:cs="TH SarabunPSK"/>
          <w:szCs w:val="32"/>
        </w:rPr>
      </w:pPr>
      <w:r w:rsidRPr="00756D5F">
        <w:rPr>
          <w:rFonts w:ascii="TH SarabunPSK" w:hAnsi="TH SarabunPSK" w:cs="TH SarabunPSK"/>
          <w:szCs w:val="32"/>
        </w:rPr>
        <w:t xml:space="preserve">4)  </w:t>
      </w:r>
      <w:proofErr w:type="spellStart"/>
      <w:r w:rsidRPr="00756D5F">
        <w:rPr>
          <w:rFonts w:ascii="TH SarabunPSK" w:hAnsi="TH SarabunPSK" w:cs="TH SarabunPSK"/>
          <w:szCs w:val="32"/>
          <w:lang w:bidi="th-TH"/>
        </w:rPr>
        <w:t>ยกตัวอย่างสิ่งของหรือแอปรอบตัว</w:t>
      </w:r>
      <w:proofErr w:type="spellEnd"/>
      <w:r w:rsidRPr="00756D5F">
        <w:rPr>
          <w:rFonts w:ascii="TH SarabunPSK" w:hAnsi="TH SarabunPSK" w:cs="TH SarabunPSK"/>
          <w:szCs w:val="32"/>
        </w:rPr>
        <w:t xml:space="preserve"> </w:t>
      </w:r>
      <w:proofErr w:type="spellStart"/>
      <w:r w:rsidRPr="00756D5F">
        <w:rPr>
          <w:rFonts w:ascii="TH SarabunPSK" w:hAnsi="TH SarabunPSK" w:cs="TH SarabunPSK"/>
          <w:szCs w:val="32"/>
          <w:lang w:bidi="th-TH"/>
        </w:rPr>
        <w:t>ที่ทำงานด้วยโปรแกรม</w:t>
      </w:r>
      <w:proofErr w:type="spellEnd"/>
      <w:r w:rsidRPr="00756D5F">
        <w:rPr>
          <w:rFonts w:ascii="TH SarabunPSK" w:hAnsi="TH SarabunPSK" w:cs="TH SarabunPSK"/>
          <w:szCs w:val="32"/>
        </w:rPr>
        <w:t xml:space="preserve"> (</w:t>
      </w:r>
      <w:proofErr w:type="spellStart"/>
      <w:r w:rsidRPr="00756D5F">
        <w:rPr>
          <w:rFonts w:ascii="TH SarabunPSK" w:hAnsi="TH SarabunPSK" w:cs="TH SarabunPSK"/>
          <w:szCs w:val="32"/>
          <w:lang w:bidi="th-TH"/>
        </w:rPr>
        <w:t>อย่างน้อย</w:t>
      </w:r>
      <w:proofErr w:type="spellEnd"/>
      <w:r w:rsidRPr="00756D5F">
        <w:rPr>
          <w:rFonts w:ascii="TH SarabunPSK" w:hAnsi="TH SarabunPSK" w:cs="TH SarabunPSK"/>
          <w:szCs w:val="32"/>
        </w:rPr>
        <w:t xml:space="preserve"> 3 </w:t>
      </w:r>
      <w:proofErr w:type="spellStart"/>
      <w:r w:rsidRPr="00756D5F">
        <w:rPr>
          <w:rFonts w:ascii="TH SarabunPSK" w:hAnsi="TH SarabunPSK" w:cs="TH SarabunPSK"/>
          <w:szCs w:val="32"/>
          <w:lang w:bidi="th-TH"/>
        </w:rPr>
        <w:t>อย่าง</w:t>
      </w:r>
      <w:proofErr w:type="spellEnd"/>
      <w:r w:rsidRPr="00756D5F">
        <w:rPr>
          <w:rFonts w:ascii="TH SarabunPSK" w:hAnsi="TH SarabunPSK" w:cs="TH SarabunPSK"/>
          <w:szCs w:val="32"/>
        </w:rPr>
        <w:t>)</w:t>
      </w:r>
    </w:p>
    <w:p w14:paraId="0C2789E2" w14:textId="7E3B141F" w:rsidR="00756D5F" w:rsidRDefault="00756D5F" w:rsidP="00756D5F">
      <w:pPr>
        <w:pBdr>
          <w:bottom w:val="dotted" w:sz="6" w:space="3" w:color="888888"/>
        </w:pBdr>
        <w:spacing w:after="120" w:line="240" w:lineRule="auto"/>
        <w:rPr>
          <w:rFonts w:ascii="TH SarabunPSK" w:hAnsi="TH SarabunPSK" w:cs="TH SarabunPSK"/>
          <w:szCs w:val="32"/>
        </w:rPr>
      </w:pPr>
      <w:r w:rsidRPr="00756D5F">
        <w:rPr>
          <w:rFonts w:ascii="TH SarabunPSK" w:hAnsi="TH SarabunPSK" w:cs="TH SarabunPSK"/>
          <w:szCs w:val="32"/>
          <w:u w:val="dotted"/>
        </w:rPr>
        <w:t xml:space="preserve">                                                                                                                                                </w:t>
      </w:r>
      <w:r>
        <w:rPr>
          <w:rFonts w:ascii="TH SarabunPSK" w:hAnsi="TH SarabunPSK" w:cs="TH SarabunPSK"/>
          <w:szCs w:val="32"/>
          <w:u w:val="dotted"/>
        </w:rPr>
        <w:t xml:space="preserve"> </w:t>
      </w:r>
      <w:r w:rsidRPr="00756D5F">
        <w:rPr>
          <w:rFonts w:ascii="TH SarabunPSK" w:hAnsi="TH SarabunPSK" w:cs="TH SarabunPSK"/>
          <w:szCs w:val="32"/>
          <w:u w:val="dotted"/>
        </w:rPr>
        <w:t xml:space="preserve"> .</w:t>
      </w:r>
    </w:p>
    <w:p w14:paraId="63E16423" w14:textId="77777777" w:rsidR="00756D5F" w:rsidRDefault="00756D5F" w:rsidP="00756D5F">
      <w:pPr>
        <w:pBdr>
          <w:bottom w:val="dotted" w:sz="6" w:space="3" w:color="888888"/>
        </w:pBdr>
        <w:spacing w:after="120" w:line="240" w:lineRule="auto"/>
        <w:rPr>
          <w:rFonts w:ascii="TH SarabunPSK" w:hAnsi="TH SarabunPSK" w:cs="TH SarabunPSK"/>
          <w:szCs w:val="32"/>
        </w:rPr>
      </w:pPr>
      <w:r w:rsidRPr="00756D5F">
        <w:rPr>
          <w:rFonts w:ascii="TH SarabunPSK" w:hAnsi="TH SarabunPSK" w:cs="TH SarabunPSK"/>
          <w:szCs w:val="32"/>
          <w:u w:val="dotted"/>
        </w:rPr>
        <w:t xml:space="preserve">                                                                                                                                                </w:t>
      </w:r>
      <w:r>
        <w:rPr>
          <w:rFonts w:ascii="TH SarabunPSK" w:hAnsi="TH SarabunPSK" w:cs="TH SarabunPSK"/>
          <w:szCs w:val="32"/>
          <w:u w:val="dotted"/>
        </w:rPr>
        <w:t xml:space="preserve"> </w:t>
      </w:r>
      <w:r w:rsidRPr="00756D5F">
        <w:rPr>
          <w:rFonts w:ascii="TH SarabunPSK" w:hAnsi="TH SarabunPSK" w:cs="TH SarabunPSK"/>
          <w:szCs w:val="32"/>
          <w:u w:val="dotted"/>
        </w:rPr>
        <w:t xml:space="preserve"> .</w:t>
      </w:r>
    </w:p>
    <w:p w14:paraId="640E6B32" w14:textId="33AB1D4F" w:rsidR="006032CE" w:rsidRDefault="00756D5F" w:rsidP="00756D5F">
      <w:pPr>
        <w:pBdr>
          <w:bottom w:val="dotted" w:sz="6" w:space="3" w:color="888888"/>
        </w:pBdr>
        <w:spacing w:after="120" w:line="240" w:lineRule="auto"/>
        <w:rPr>
          <w:rFonts w:ascii="TH SarabunPSK" w:hAnsi="TH SarabunPSK" w:cs="TH SarabunPSK"/>
          <w:szCs w:val="32"/>
        </w:rPr>
      </w:pPr>
      <w:r w:rsidRPr="00756D5F">
        <w:rPr>
          <w:rFonts w:ascii="TH SarabunPSK" w:hAnsi="TH SarabunPSK" w:cs="TH SarabunPSK"/>
          <w:szCs w:val="32"/>
          <w:u w:val="dotted"/>
        </w:rPr>
        <w:t xml:space="preserve">                                                                                                                                                </w:t>
      </w:r>
      <w:r>
        <w:rPr>
          <w:rFonts w:ascii="TH SarabunPSK" w:hAnsi="TH SarabunPSK" w:cs="TH SarabunPSK"/>
          <w:szCs w:val="32"/>
          <w:u w:val="dotted"/>
        </w:rPr>
        <w:t xml:space="preserve"> </w:t>
      </w:r>
      <w:r w:rsidRPr="00756D5F">
        <w:rPr>
          <w:rFonts w:ascii="TH SarabunPSK" w:hAnsi="TH SarabunPSK" w:cs="TH SarabunPSK"/>
          <w:szCs w:val="32"/>
          <w:u w:val="dotted"/>
        </w:rPr>
        <w:t xml:space="preserve"> .</w:t>
      </w:r>
    </w:p>
    <w:p w14:paraId="27ACB2F5" w14:textId="77777777" w:rsidR="00756D5F" w:rsidRPr="00756D5F" w:rsidRDefault="00756D5F">
      <w:pPr>
        <w:pBdr>
          <w:bottom w:val="dotted" w:sz="6" w:space="3" w:color="888888"/>
        </w:pBdr>
        <w:spacing w:after="120" w:line="240" w:lineRule="auto"/>
        <w:rPr>
          <w:rFonts w:ascii="TH SarabunPSK" w:hAnsi="TH SarabunPSK" w:cs="TH SarabunPSK"/>
          <w:szCs w:val="32"/>
        </w:rPr>
      </w:pPr>
    </w:p>
    <w:p w14:paraId="18334D69" w14:textId="77777777" w:rsidR="006032CE" w:rsidRPr="00756D5F" w:rsidRDefault="00000000">
      <w:pPr>
        <w:shd w:val="clear" w:color="auto" w:fill="000000"/>
        <w:spacing w:before="160" w:after="60"/>
        <w:rPr>
          <w:rFonts w:ascii="TH SarabunPSK" w:hAnsi="TH SarabunPSK" w:cs="TH SarabunPSK"/>
          <w:szCs w:val="32"/>
        </w:rPr>
      </w:pPr>
      <w:r w:rsidRPr="00756D5F">
        <w:rPr>
          <w:rFonts w:ascii="TH SarabunPSK" w:hAnsi="TH SarabunPSK" w:cs="TH SarabunPSK"/>
          <w:b/>
          <w:color w:val="FFFFFF"/>
          <w:szCs w:val="32"/>
        </w:rPr>
        <w:lastRenderedPageBreak/>
        <w:t xml:space="preserve"> </w:t>
      </w:r>
      <w:proofErr w:type="spellStart"/>
      <w:r w:rsidRPr="00756D5F">
        <w:rPr>
          <w:rFonts w:ascii="TH SarabunPSK" w:hAnsi="TH SarabunPSK" w:cs="TH SarabunPSK"/>
          <w:b/>
          <w:color w:val="FFFFFF"/>
          <w:szCs w:val="32"/>
          <w:lang w:bidi="th-TH"/>
        </w:rPr>
        <w:t>ตอนที่</w:t>
      </w:r>
      <w:proofErr w:type="spellEnd"/>
      <w:r w:rsidRPr="00756D5F">
        <w:rPr>
          <w:rFonts w:ascii="TH SarabunPSK" w:hAnsi="TH SarabunPSK" w:cs="TH SarabunPSK"/>
          <w:b/>
          <w:color w:val="FFFFFF"/>
          <w:szCs w:val="32"/>
        </w:rPr>
        <w:t xml:space="preserve"> 2  </w:t>
      </w:r>
      <w:proofErr w:type="spellStart"/>
      <w:r w:rsidRPr="00756D5F">
        <w:rPr>
          <w:rFonts w:ascii="TH SarabunPSK" w:hAnsi="TH SarabunPSK" w:cs="TH SarabunPSK"/>
          <w:b/>
          <w:color w:val="FFFFFF"/>
          <w:szCs w:val="32"/>
          <w:lang w:bidi="th-TH"/>
        </w:rPr>
        <w:t>คำสั่งพื้นฐานที่ได้เรียนวันนี้</w:t>
      </w:r>
      <w:proofErr w:type="spellEnd"/>
      <w:r w:rsidRPr="00756D5F">
        <w:rPr>
          <w:rFonts w:ascii="TH SarabunPSK" w:hAnsi="TH SarabunPSK" w:cs="TH SarabunPSK"/>
          <w:b/>
          <w:color w:val="FFFFFF"/>
          <w:szCs w:val="32"/>
        </w:rPr>
        <w:t xml:space="preserve"> (</w:t>
      </w:r>
      <w:proofErr w:type="spellStart"/>
      <w:r w:rsidRPr="00756D5F">
        <w:rPr>
          <w:rFonts w:ascii="TH SarabunPSK" w:hAnsi="TH SarabunPSK" w:cs="TH SarabunPSK"/>
          <w:b/>
          <w:color w:val="FFFFFF"/>
          <w:szCs w:val="32"/>
          <w:lang w:bidi="th-TH"/>
        </w:rPr>
        <w:t>เติมคำตอบสั้น</w:t>
      </w:r>
      <w:proofErr w:type="spellEnd"/>
      <w:r w:rsidRPr="00756D5F">
        <w:rPr>
          <w:rFonts w:ascii="TH SarabunPSK" w:hAnsi="TH SarabunPSK" w:cs="TH SarabunPSK"/>
          <w:b/>
          <w:color w:val="FFFFFF"/>
          <w:szCs w:val="32"/>
        </w:rPr>
        <w:t xml:space="preserve"> </w:t>
      </w:r>
      <w:r w:rsidRPr="00756D5F">
        <w:rPr>
          <w:rFonts w:ascii="TH SarabunPSK" w:hAnsi="TH SarabunPSK" w:cs="TH SarabunPSK"/>
          <w:b/>
          <w:color w:val="FFFFFF"/>
          <w:szCs w:val="32"/>
          <w:lang w:bidi="th-TH"/>
        </w:rPr>
        <w:t>ๆ</w:t>
      </w:r>
      <w:r w:rsidRPr="00756D5F">
        <w:rPr>
          <w:rFonts w:ascii="TH SarabunPSK" w:hAnsi="TH SarabunPSK" w:cs="TH SarabunPSK"/>
          <w:b/>
          <w:color w:val="FFFFFF"/>
          <w:szCs w:val="32"/>
        </w:rPr>
        <w:t>)</w:t>
      </w:r>
    </w:p>
    <w:p w14:paraId="032D6C5F" w14:textId="798CE0FD" w:rsidR="006032CE" w:rsidRPr="00756D5F" w:rsidRDefault="00000000">
      <w:pPr>
        <w:spacing w:before="100" w:after="20"/>
        <w:rPr>
          <w:rFonts w:ascii="TH SarabunPSK" w:hAnsi="TH SarabunPSK" w:cs="TH SarabunPSK"/>
          <w:szCs w:val="32"/>
        </w:rPr>
      </w:pPr>
      <w:r w:rsidRPr="00756D5F">
        <w:rPr>
          <w:rFonts w:ascii="TH SarabunPSK" w:hAnsi="TH SarabunPSK" w:cs="TH SarabunPSK"/>
          <w:szCs w:val="32"/>
        </w:rPr>
        <w:t xml:space="preserve">5)  </w:t>
      </w:r>
      <w:proofErr w:type="spellStart"/>
      <w:r w:rsidRPr="00756D5F">
        <w:rPr>
          <w:rFonts w:ascii="TH SarabunPSK" w:hAnsi="TH SarabunPSK" w:cs="TH SarabunPSK"/>
          <w:szCs w:val="32"/>
          <w:lang w:bidi="th-TH"/>
        </w:rPr>
        <w:t>คำสั่งที่ใช้</w:t>
      </w:r>
      <w:proofErr w:type="spellEnd"/>
      <w:r w:rsidRPr="00756D5F">
        <w:rPr>
          <w:rFonts w:ascii="TH SarabunPSK" w:hAnsi="TH SarabunPSK" w:cs="TH SarabunPSK"/>
          <w:szCs w:val="32"/>
        </w:rPr>
        <w:t xml:space="preserve"> “</w:t>
      </w:r>
      <w:proofErr w:type="spellStart"/>
      <w:r w:rsidRPr="00756D5F">
        <w:rPr>
          <w:rFonts w:ascii="TH SarabunPSK" w:hAnsi="TH SarabunPSK" w:cs="TH SarabunPSK"/>
          <w:szCs w:val="32"/>
          <w:lang w:bidi="th-TH"/>
        </w:rPr>
        <w:t>แสดงผลออกหน้าจอ</w:t>
      </w:r>
      <w:proofErr w:type="spellEnd"/>
      <w:r w:rsidRPr="00756D5F">
        <w:rPr>
          <w:rFonts w:ascii="TH SarabunPSK" w:hAnsi="TH SarabunPSK" w:cs="TH SarabunPSK"/>
          <w:szCs w:val="32"/>
        </w:rPr>
        <w:t xml:space="preserve">” </w:t>
      </w:r>
      <w:proofErr w:type="spellStart"/>
      <w:r w:rsidRPr="00756D5F">
        <w:rPr>
          <w:rFonts w:ascii="TH SarabunPSK" w:hAnsi="TH SarabunPSK" w:cs="TH SarabunPSK"/>
          <w:szCs w:val="32"/>
          <w:lang w:bidi="th-TH"/>
        </w:rPr>
        <w:t>ในภาษา</w:t>
      </w:r>
      <w:proofErr w:type="spellEnd"/>
      <w:r w:rsidRPr="00756D5F">
        <w:rPr>
          <w:rFonts w:ascii="TH SarabunPSK" w:hAnsi="TH SarabunPSK" w:cs="TH SarabunPSK"/>
          <w:szCs w:val="32"/>
        </w:rPr>
        <w:t xml:space="preserve"> C++ </w:t>
      </w:r>
      <w:proofErr w:type="spellStart"/>
      <w:r w:rsidRPr="00756D5F">
        <w:rPr>
          <w:rFonts w:ascii="TH SarabunPSK" w:hAnsi="TH SarabunPSK" w:cs="TH SarabunPSK"/>
          <w:szCs w:val="32"/>
          <w:lang w:bidi="th-TH"/>
        </w:rPr>
        <w:t>คือ</w:t>
      </w:r>
      <w:proofErr w:type="spellEnd"/>
      <w:r w:rsidRPr="00756D5F">
        <w:rPr>
          <w:rFonts w:ascii="TH SarabunPSK" w:hAnsi="TH SarabunPSK" w:cs="TH SarabunPSK"/>
          <w:szCs w:val="32"/>
        </w:rPr>
        <w:t xml:space="preserve"> </w:t>
      </w:r>
      <w:r w:rsidR="00756D5F" w:rsidRPr="00756D5F">
        <w:rPr>
          <w:rFonts w:ascii="TH SarabunPSK" w:hAnsi="TH SarabunPSK" w:cs="TH SarabunPSK"/>
          <w:szCs w:val="32"/>
          <w:u w:val="dotted"/>
        </w:rPr>
        <w:t xml:space="preserve">                                                                                </w:t>
      </w:r>
      <w:r w:rsidR="00756D5F">
        <w:rPr>
          <w:rFonts w:ascii="TH SarabunPSK" w:hAnsi="TH SarabunPSK" w:cs="TH SarabunPSK"/>
          <w:szCs w:val="32"/>
          <w:u w:val="dotted"/>
        </w:rPr>
        <w:t xml:space="preserve"> </w:t>
      </w:r>
      <w:r w:rsidR="00756D5F" w:rsidRPr="00756D5F">
        <w:rPr>
          <w:rFonts w:ascii="TH SarabunPSK" w:hAnsi="TH SarabunPSK" w:cs="TH SarabunPSK"/>
          <w:szCs w:val="32"/>
          <w:u w:val="dotted"/>
        </w:rPr>
        <w:t xml:space="preserve"> .</w:t>
      </w:r>
    </w:p>
    <w:p w14:paraId="00A326F9" w14:textId="44D3AB88" w:rsidR="006032CE" w:rsidRPr="00756D5F" w:rsidRDefault="00000000">
      <w:pPr>
        <w:spacing w:before="100" w:after="20"/>
        <w:rPr>
          <w:rFonts w:ascii="TH SarabunPSK" w:hAnsi="TH SarabunPSK" w:cs="TH SarabunPSK"/>
          <w:szCs w:val="32"/>
        </w:rPr>
      </w:pPr>
      <w:r w:rsidRPr="00756D5F">
        <w:rPr>
          <w:rFonts w:ascii="TH SarabunPSK" w:hAnsi="TH SarabunPSK" w:cs="TH SarabunPSK"/>
          <w:szCs w:val="32"/>
        </w:rPr>
        <w:t xml:space="preserve">6)  </w:t>
      </w:r>
      <w:proofErr w:type="spellStart"/>
      <w:r w:rsidRPr="00756D5F">
        <w:rPr>
          <w:rFonts w:ascii="TH SarabunPSK" w:hAnsi="TH SarabunPSK" w:cs="TH SarabunPSK"/>
          <w:szCs w:val="32"/>
          <w:lang w:bidi="th-TH"/>
        </w:rPr>
        <w:t>ทุกคำสั่งในภาษา</w:t>
      </w:r>
      <w:proofErr w:type="spellEnd"/>
      <w:r w:rsidRPr="00756D5F">
        <w:rPr>
          <w:rFonts w:ascii="TH SarabunPSK" w:hAnsi="TH SarabunPSK" w:cs="TH SarabunPSK"/>
          <w:szCs w:val="32"/>
        </w:rPr>
        <w:t xml:space="preserve"> C++ </w:t>
      </w:r>
      <w:proofErr w:type="spellStart"/>
      <w:r w:rsidRPr="00756D5F">
        <w:rPr>
          <w:rFonts w:ascii="TH SarabunPSK" w:hAnsi="TH SarabunPSK" w:cs="TH SarabunPSK"/>
          <w:szCs w:val="32"/>
          <w:lang w:bidi="th-TH"/>
        </w:rPr>
        <w:t>ต้องปิดท้ายด้วยเครื่องหมาย</w:t>
      </w:r>
      <w:proofErr w:type="spellEnd"/>
      <w:r w:rsidRPr="00756D5F">
        <w:rPr>
          <w:rFonts w:ascii="TH SarabunPSK" w:hAnsi="TH SarabunPSK" w:cs="TH SarabunPSK"/>
          <w:szCs w:val="32"/>
        </w:rPr>
        <w:t xml:space="preserve">  </w:t>
      </w:r>
      <w:r w:rsidR="00756D5F" w:rsidRPr="00756D5F">
        <w:rPr>
          <w:rFonts w:ascii="TH SarabunPSK" w:hAnsi="TH SarabunPSK" w:cs="TH SarabunPSK"/>
          <w:szCs w:val="32"/>
          <w:u w:val="dotted"/>
        </w:rPr>
        <w:t xml:space="preserve">                                                                                </w:t>
      </w:r>
      <w:r w:rsidR="00756D5F">
        <w:rPr>
          <w:rFonts w:ascii="TH SarabunPSK" w:hAnsi="TH SarabunPSK" w:cs="TH SarabunPSK"/>
          <w:szCs w:val="32"/>
          <w:u w:val="dotted"/>
        </w:rPr>
        <w:t xml:space="preserve"> </w:t>
      </w:r>
      <w:r w:rsidR="00756D5F" w:rsidRPr="00756D5F">
        <w:rPr>
          <w:rFonts w:ascii="TH SarabunPSK" w:hAnsi="TH SarabunPSK" w:cs="TH SarabunPSK"/>
          <w:szCs w:val="32"/>
          <w:u w:val="dotted"/>
        </w:rPr>
        <w:t xml:space="preserve"> .</w:t>
      </w:r>
    </w:p>
    <w:p w14:paraId="0E1AC341" w14:textId="381CC383" w:rsidR="006032CE" w:rsidRPr="00756D5F" w:rsidRDefault="00000000">
      <w:pPr>
        <w:spacing w:before="100" w:after="20"/>
        <w:rPr>
          <w:rFonts w:ascii="TH SarabunPSK" w:hAnsi="TH SarabunPSK" w:cs="TH SarabunPSK"/>
          <w:szCs w:val="32"/>
        </w:rPr>
      </w:pPr>
      <w:r w:rsidRPr="00756D5F">
        <w:rPr>
          <w:rFonts w:ascii="TH SarabunPSK" w:hAnsi="TH SarabunPSK" w:cs="TH SarabunPSK"/>
          <w:szCs w:val="32"/>
        </w:rPr>
        <w:t xml:space="preserve">7)  </w:t>
      </w:r>
      <w:proofErr w:type="spellStart"/>
      <w:r w:rsidRPr="00756D5F">
        <w:rPr>
          <w:rFonts w:ascii="TH SarabunPSK" w:hAnsi="TH SarabunPSK" w:cs="TH SarabunPSK"/>
          <w:szCs w:val="32"/>
          <w:lang w:bidi="th-TH"/>
        </w:rPr>
        <w:t>ข้อความที่จะพิมพ์ออกจอ</w:t>
      </w:r>
      <w:proofErr w:type="spellEnd"/>
      <w:r w:rsidRPr="00756D5F">
        <w:rPr>
          <w:rFonts w:ascii="TH SarabunPSK" w:hAnsi="TH SarabunPSK" w:cs="TH SarabunPSK"/>
          <w:szCs w:val="32"/>
        </w:rPr>
        <w:t xml:space="preserve"> </w:t>
      </w:r>
      <w:proofErr w:type="spellStart"/>
      <w:r w:rsidRPr="00756D5F">
        <w:rPr>
          <w:rFonts w:ascii="TH SarabunPSK" w:hAnsi="TH SarabunPSK" w:cs="TH SarabunPSK"/>
          <w:szCs w:val="32"/>
          <w:lang w:bidi="th-TH"/>
        </w:rPr>
        <w:t>ต้องอยู่ในเครื่องหมาย</w:t>
      </w:r>
      <w:proofErr w:type="spellEnd"/>
      <w:r w:rsidRPr="00756D5F">
        <w:rPr>
          <w:rFonts w:ascii="TH SarabunPSK" w:hAnsi="TH SarabunPSK" w:cs="TH SarabunPSK"/>
          <w:szCs w:val="32"/>
        </w:rPr>
        <w:t xml:space="preserve">  </w:t>
      </w:r>
      <w:r w:rsidR="00756D5F" w:rsidRPr="00756D5F">
        <w:rPr>
          <w:rFonts w:ascii="TH SarabunPSK" w:hAnsi="TH SarabunPSK" w:cs="TH SarabunPSK"/>
          <w:szCs w:val="32"/>
          <w:u w:val="dotted"/>
        </w:rPr>
        <w:t xml:space="preserve">                </w:t>
      </w:r>
      <w:r w:rsidR="00756D5F">
        <w:rPr>
          <w:rFonts w:ascii="TH SarabunPSK" w:hAnsi="TH SarabunPSK" w:cs="TH SarabunPSK"/>
          <w:szCs w:val="32"/>
          <w:u w:val="dotted"/>
        </w:rPr>
        <w:t xml:space="preserve">    </w:t>
      </w:r>
      <w:r w:rsidR="00756D5F" w:rsidRPr="00756D5F">
        <w:rPr>
          <w:rFonts w:ascii="TH SarabunPSK" w:hAnsi="TH SarabunPSK" w:cs="TH SarabunPSK"/>
          <w:szCs w:val="32"/>
          <w:u w:val="dotted"/>
        </w:rPr>
        <w:t xml:space="preserve">                                                                </w:t>
      </w:r>
      <w:r w:rsidR="00756D5F">
        <w:rPr>
          <w:rFonts w:ascii="TH SarabunPSK" w:hAnsi="TH SarabunPSK" w:cs="TH SarabunPSK"/>
          <w:szCs w:val="32"/>
          <w:u w:val="dotted"/>
        </w:rPr>
        <w:t xml:space="preserve"> </w:t>
      </w:r>
      <w:r w:rsidR="00756D5F" w:rsidRPr="00756D5F">
        <w:rPr>
          <w:rFonts w:ascii="TH SarabunPSK" w:hAnsi="TH SarabunPSK" w:cs="TH SarabunPSK"/>
          <w:szCs w:val="32"/>
          <w:u w:val="dotted"/>
        </w:rPr>
        <w:t xml:space="preserve"> .</w:t>
      </w:r>
    </w:p>
    <w:p w14:paraId="33C13FD8" w14:textId="19D54BA3" w:rsidR="006032CE" w:rsidRDefault="00000000">
      <w:pPr>
        <w:spacing w:before="100" w:after="20"/>
        <w:rPr>
          <w:rFonts w:ascii="TH SarabunPSK" w:hAnsi="TH SarabunPSK" w:cs="TH SarabunPSK"/>
          <w:szCs w:val="32"/>
        </w:rPr>
      </w:pPr>
      <w:r w:rsidRPr="00756D5F">
        <w:rPr>
          <w:rFonts w:ascii="TH SarabunPSK" w:hAnsi="TH SarabunPSK" w:cs="TH SarabunPSK"/>
          <w:szCs w:val="32"/>
        </w:rPr>
        <w:t xml:space="preserve">8)  </w:t>
      </w:r>
      <w:proofErr w:type="spellStart"/>
      <w:r w:rsidRPr="00756D5F">
        <w:rPr>
          <w:rFonts w:ascii="TH SarabunPSK" w:hAnsi="TH SarabunPSK" w:cs="TH SarabunPSK"/>
          <w:szCs w:val="32"/>
          <w:lang w:bidi="th-TH"/>
        </w:rPr>
        <w:t>บรรทัดแรกของโปรแกรม</w:t>
      </w:r>
      <w:proofErr w:type="spellEnd"/>
      <w:r w:rsidRPr="00756D5F">
        <w:rPr>
          <w:rFonts w:ascii="TH SarabunPSK" w:hAnsi="TH SarabunPSK" w:cs="TH SarabunPSK"/>
          <w:szCs w:val="32"/>
        </w:rPr>
        <w:t xml:space="preserve"> (</w:t>
      </w:r>
      <w:proofErr w:type="spellStart"/>
      <w:r w:rsidRPr="00756D5F">
        <w:rPr>
          <w:rFonts w:ascii="TH SarabunPSK" w:hAnsi="TH SarabunPSK" w:cs="TH SarabunPSK"/>
          <w:szCs w:val="32"/>
          <w:lang w:bidi="th-TH"/>
        </w:rPr>
        <w:t>เพื่อใช้</w:t>
      </w:r>
      <w:proofErr w:type="spellEnd"/>
      <w:r w:rsidRPr="00756D5F">
        <w:rPr>
          <w:rFonts w:ascii="TH SarabunPSK" w:hAnsi="TH SarabunPSK" w:cs="TH SarabunPSK"/>
          <w:szCs w:val="32"/>
        </w:rPr>
        <w:t xml:space="preserve"> </w:t>
      </w:r>
      <w:proofErr w:type="spellStart"/>
      <w:r w:rsidRPr="00756D5F">
        <w:rPr>
          <w:rFonts w:ascii="TH SarabunPSK" w:hAnsi="TH SarabunPSK" w:cs="TH SarabunPSK"/>
          <w:szCs w:val="32"/>
        </w:rPr>
        <w:t>cout</w:t>
      </w:r>
      <w:proofErr w:type="spellEnd"/>
      <w:r w:rsidRPr="00756D5F">
        <w:rPr>
          <w:rFonts w:ascii="TH SarabunPSK" w:hAnsi="TH SarabunPSK" w:cs="TH SarabunPSK"/>
          <w:szCs w:val="32"/>
        </w:rPr>
        <w:t xml:space="preserve">) </w:t>
      </w:r>
      <w:proofErr w:type="spellStart"/>
      <w:r w:rsidRPr="00756D5F">
        <w:rPr>
          <w:rFonts w:ascii="TH SarabunPSK" w:hAnsi="TH SarabunPSK" w:cs="TH SarabunPSK"/>
          <w:szCs w:val="32"/>
          <w:lang w:bidi="th-TH"/>
        </w:rPr>
        <w:t>ต้องเขียนว่า</w:t>
      </w:r>
      <w:proofErr w:type="spellEnd"/>
      <w:r w:rsidRPr="00756D5F">
        <w:rPr>
          <w:rFonts w:ascii="TH SarabunPSK" w:hAnsi="TH SarabunPSK" w:cs="TH SarabunPSK"/>
          <w:szCs w:val="32"/>
        </w:rPr>
        <w:t xml:space="preserve">   #include &lt; </w:t>
      </w:r>
      <w:r w:rsidR="00756D5F" w:rsidRPr="00756D5F">
        <w:rPr>
          <w:rFonts w:ascii="TH SarabunPSK" w:hAnsi="TH SarabunPSK" w:cs="TH SarabunPSK"/>
          <w:szCs w:val="32"/>
          <w:u w:val="dotted"/>
        </w:rPr>
        <w:t xml:space="preserve">                 </w:t>
      </w:r>
      <w:r w:rsidR="00756D5F">
        <w:rPr>
          <w:rFonts w:ascii="TH SarabunPSK" w:hAnsi="TH SarabunPSK" w:cs="TH SarabunPSK"/>
          <w:szCs w:val="32"/>
          <w:u w:val="dotted"/>
        </w:rPr>
        <w:t xml:space="preserve">     </w:t>
      </w:r>
      <w:r w:rsidR="00756D5F" w:rsidRPr="00756D5F">
        <w:rPr>
          <w:rFonts w:ascii="TH SarabunPSK" w:hAnsi="TH SarabunPSK" w:cs="TH SarabunPSK"/>
          <w:szCs w:val="32"/>
          <w:u w:val="dotted"/>
        </w:rPr>
        <w:t xml:space="preserve">     </w:t>
      </w:r>
      <w:r w:rsidR="00756D5F">
        <w:rPr>
          <w:rFonts w:ascii="TH SarabunPSK" w:hAnsi="TH SarabunPSK" w:cs="TH SarabunPSK"/>
          <w:szCs w:val="32"/>
          <w:u w:val="dotted"/>
        </w:rPr>
        <w:t xml:space="preserve"> </w:t>
      </w:r>
      <w:r w:rsidR="00756D5F" w:rsidRPr="00756D5F">
        <w:rPr>
          <w:rFonts w:ascii="TH SarabunPSK" w:hAnsi="TH SarabunPSK" w:cs="TH SarabunPSK"/>
          <w:szCs w:val="32"/>
          <w:u w:val="dotted"/>
        </w:rPr>
        <w:t xml:space="preserve"> .</w:t>
      </w:r>
      <w:r w:rsidRPr="00756D5F">
        <w:rPr>
          <w:rFonts w:ascii="TH SarabunPSK" w:hAnsi="TH SarabunPSK" w:cs="TH SarabunPSK"/>
          <w:szCs w:val="32"/>
        </w:rPr>
        <w:t xml:space="preserve"> &gt;</w:t>
      </w:r>
    </w:p>
    <w:p w14:paraId="33B31303" w14:textId="77777777" w:rsidR="00756D5F" w:rsidRPr="00756D5F" w:rsidRDefault="00756D5F">
      <w:pPr>
        <w:spacing w:before="100" w:after="20"/>
        <w:rPr>
          <w:rFonts w:ascii="TH SarabunPSK" w:hAnsi="TH SarabunPSK" w:cs="TH SarabunPSK"/>
          <w:szCs w:val="32"/>
        </w:rPr>
      </w:pPr>
    </w:p>
    <w:p w14:paraId="17BB00C4" w14:textId="77777777" w:rsidR="006032CE" w:rsidRPr="00756D5F" w:rsidRDefault="00000000">
      <w:pPr>
        <w:shd w:val="clear" w:color="auto" w:fill="000000"/>
        <w:spacing w:before="160" w:after="60"/>
        <w:rPr>
          <w:rFonts w:ascii="TH SarabunPSK" w:hAnsi="TH SarabunPSK" w:cs="TH SarabunPSK"/>
          <w:szCs w:val="32"/>
        </w:rPr>
      </w:pPr>
      <w:r w:rsidRPr="00756D5F">
        <w:rPr>
          <w:rFonts w:ascii="TH SarabunPSK" w:hAnsi="TH SarabunPSK" w:cs="TH SarabunPSK"/>
          <w:b/>
          <w:color w:val="FFFFFF"/>
          <w:szCs w:val="32"/>
        </w:rPr>
        <w:t xml:space="preserve"> </w:t>
      </w:r>
      <w:proofErr w:type="spellStart"/>
      <w:r w:rsidRPr="00756D5F">
        <w:rPr>
          <w:rFonts w:ascii="TH SarabunPSK" w:hAnsi="TH SarabunPSK" w:cs="TH SarabunPSK"/>
          <w:b/>
          <w:color w:val="FFFFFF"/>
          <w:szCs w:val="32"/>
          <w:lang w:bidi="th-TH"/>
        </w:rPr>
        <w:t>ตอนที่</w:t>
      </w:r>
      <w:proofErr w:type="spellEnd"/>
      <w:r w:rsidRPr="00756D5F">
        <w:rPr>
          <w:rFonts w:ascii="TH SarabunPSK" w:hAnsi="TH SarabunPSK" w:cs="TH SarabunPSK"/>
          <w:b/>
          <w:color w:val="FFFFFF"/>
          <w:szCs w:val="32"/>
        </w:rPr>
        <w:t xml:space="preserve"> 3  </w:t>
      </w:r>
      <w:proofErr w:type="spellStart"/>
      <w:r w:rsidRPr="00756D5F">
        <w:rPr>
          <w:rFonts w:ascii="TH SarabunPSK" w:hAnsi="TH SarabunPSK" w:cs="TH SarabunPSK"/>
          <w:b/>
          <w:color w:val="FFFFFF"/>
          <w:szCs w:val="32"/>
          <w:lang w:bidi="th-TH"/>
        </w:rPr>
        <w:t>ลงมือทำจริง</w:t>
      </w:r>
      <w:proofErr w:type="spellEnd"/>
      <w:r w:rsidRPr="00756D5F">
        <w:rPr>
          <w:rFonts w:ascii="TH SarabunPSK" w:hAnsi="TH SarabunPSK" w:cs="TH SarabunPSK"/>
          <w:b/>
          <w:color w:val="FFFFFF"/>
          <w:szCs w:val="32"/>
        </w:rPr>
        <w:t xml:space="preserve"> — </w:t>
      </w:r>
      <w:proofErr w:type="spellStart"/>
      <w:r w:rsidRPr="00756D5F">
        <w:rPr>
          <w:rFonts w:ascii="TH SarabunPSK" w:hAnsi="TH SarabunPSK" w:cs="TH SarabunPSK"/>
          <w:b/>
          <w:color w:val="FFFFFF"/>
          <w:szCs w:val="32"/>
          <w:lang w:bidi="th-TH"/>
        </w:rPr>
        <w:t>พิมพ์โปรแกรมในเว็บ</w:t>
      </w:r>
      <w:proofErr w:type="spellEnd"/>
      <w:r w:rsidRPr="00756D5F">
        <w:rPr>
          <w:rFonts w:ascii="TH SarabunPSK" w:hAnsi="TH SarabunPSK" w:cs="TH SarabunPSK"/>
          <w:b/>
          <w:color w:val="FFFFFF"/>
          <w:szCs w:val="32"/>
        </w:rPr>
        <w:t xml:space="preserve"> (</w:t>
      </w:r>
      <w:proofErr w:type="spellStart"/>
      <w:r w:rsidRPr="00756D5F">
        <w:rPr>
          <w:rFonts w:ascii="TH SarabunPSK" w:hAnsi="TH SarabunPSK" w:cs="TH SarabunPSK"/>
          <w:b/>
          <w:color w:val="FFFFFF"/>
          <w:szCs w:val="32"/>
        </w:rPr>
        <w:t>OnlineGDB</w:t>
      </w:r>
      <w:proofErr w:type="spellEnd"/>
      <w:r w:rsidRPr="00756D5F">
        <w:rPr>
          <w:rFonts w:ascii="TH SarabunPSK" w:hAnsi="TH SarabunPSK" w:cs="TH SarabunPSK"/>
          <w:b/>
          <w:color w:val="FFFFFF"/>
          <w:szCs w:val="32"/>
        </w:rPr>
        <w:t xml:space="preserve">) </w:t>
      </w:r>
      <w:proofErr w:type="spellStart"/>
      <w:r w:rsidRPr="00756D5F">
        <w:rPr>
          <w:rFonts w:ascii="TH SarabunPSK" w:hAnsi="TH SarabunPSK" w:cs="TH SarabunPSK"/>
          <w:b/>
          <w:color w:val="FFFFFF"/>
          <w:szCs w:val="32"/>
          <w:lang w:bidi="th-TH"/>
        </w:rPr>
        <w:t>แล้วกด</w:t>
      </w:r>
      <w:proofErr w:type="spellEnd"/>
      <w:r w:rsidRPr="00756D5F">
        <w:rPr>
          <w:rFonts w:ascii="TH SarabunPSK" w:hAnsi="TH SarabunPSK" w:cs="TH SarabunPSK"/>
          <w:b/>
          <w:color w:val="FFFFFF"/>
          <w:szCs w:val="32"/>
        </w:rPr>
        <w:t xml:space="preserve"> Run</w:t>
      </w:r>
    </w:p>
    <w:p w14:paraId="7C192D33" w14:textId="77777777" w:rsidR="006032CE" w:rsidRPr="00756D5F" w:rsidRDefault="00000000">
      <w:pPr>
        <w:keepNext/>
        <w:spacing w:before="100" w:after="20"/>
        <w:rPr>
          <w:rFonts w:ascii="TH SarabunPSK" w:hAnsi="TH SarabunPSK" w:cs="TH SarabunPSK"/>
          <w:szCs w:val="32"/>
        </w:rPr>
      </w:pPr>
      <w:r w:rsidRPr="00756D5F">
        <w:rPr>
          <w:rFonts w:ascii="TH SarabunPSK" w:hAnsi="TH SarabunPSK" w:cs="TH SarabunPSK"/>
          <w:szCs w:val="32"/>
        </w:rPr>
        <w:t xml:space="preserve">9)  </w:t>
      </w:r>
      <w:proofErr w:type="spellStart"/>
      <w:r w:rsidRPr="00756D5F">
        <w:rPr>
          <w:rFonts w:ascii="TH SarabunPSK" w:hAnsi="TH SarabunPSK" w:cs="TH SarabunPSK"/>
          <w:szCs w:val="32"/>
          <w:lang w:bidi="th-TH"/>
        </w:rPr>
        <w:t>ให้พิมพ์โปรแกรมต่อไปนี้</w:t>
      </w:r>
      <w:proofErr w:type="spellEnd"/>
      <w:r w:rsidRPr="00756D5F">
        <w:rPr>
          <w:rFonts w:ascii="TH SarabunPSK" w:hAnsi="TH SarabunPSK" w:cs="TH SarabunPSK"/>
          <w:b/>
          <w:szCs w:val="32"/>
        </w:rPr>
        <w:t xml:space="preserve">        *** </w:t>
      </w:r>
      <w:proofErr w:type="spellStart"/>
      <w:r w:rsidRPr="00756D5F">
        <w:rPr>
          <w:rFonts w:ascii="TH SarabunPSK" w:hAnsi="TH SarabunPSK" w:cs="TH SarabunPSK"/>
          <w:b/>
          <w:szCs w:val="32"/>
        </w:rPr>
        <w:t>cout</w:t>
      </w:r>
      <w:proofErr w:type="spellEnd"/>
      <w:r w:rsidRPr="00756D5F">
        <w:rPr>
          <w:rFonts w:ascii="TH SarabunPSK" w:hAnsi="TH SarabunPSK" w:cs="TH SarabunPSK"/>
          <w:b/>
          <w:szCs w:val="32"/>
        </w:rPr>
        <w:t xml:space="preserve"> </w:t>
      </w:r>
      <w:proofErr w:type="spellStart"/>
      <w:r w:rsidRPr="00756D5F">
        <w:rPr>
          <w:rFonts w:ascii="TH SarabunPSK" w:hAnsi="TH SarabunPSK" w:cs="TH SarabunPSK"/>
          <w:b/>
          <w:szCs w:val="32"/>
          <w:lang w:bidi="th-TH"/>
        </w:rPr>
        <w:t>คือคำสั่งแสดงผล</w:t>
      </w:r>
      <w:proofErr w:type="spellEnd"/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ook w:val="04A0" w:firstRow="1" w:lastRow="0" w:firstColumn="1" w:lastColumn="0" w:noHBand="0" w:noVBand="1"/>
      </w:tblPr>
      <w:tblGrid>
        <w:gridCol w:w="10426"/>
      </w:tblGrid>
      <w:tr w:rsidR="006032CE" w:rsidRPr="00756D5F" w14:paraId="289D319C" w14:textId="77777777">
        <w:trPr>
          <w:cantSplit/>
        </w:trPr>
        <w:tc>
          <w:tcPr>
            <w:tcW w:w="10426" w:type="dxa"/>
          </w:tcPr>
          <w:p w14:paraId="6CE80119" w14:textId="77777777" w:rsidR="006032CE" w:rsidRPr="00756D5F" w:rsidRDefault="00000000">
            <w:pPr>
              <w:spacing w:after="0" w:line="240" w:lineRule="auto"/>
              <w:rPr>
                <w:rFonts w:ascii="TH SarabunPSK" w:hAnsi="TH SarabunPSK" w:cs="TH SarabunPSK"/>
                <w:szCs w:val="32"/>
              </w:rPr>
            </w:pPr>
            <w:proofErr w:type="gramStart"/>
            <w:r w:rsidRPr="00756D5F">
              <w:rPr>
                <w:rFonts w:ascii="TH SarabunPSK" w:hAnsi="TH SarabunPSK" w:cs="TH SarabunPSK"/>
                <w:szCs w:val="32"/>
              </w:rPr>
              <w:t>#include</w:t>
            </w:r>
            <w:proofErr w:type="gramEnd"/>
            <w:r w:rsidRPr="00756D5F">
              <w:rPr>
                <w:rFonts w:ascii="TH SarabunPSK" w:hAnsi="TH SarabunPSK" w:cs="TH SarabunPSK"/>
                <w:szCs w:val="32"/>
              </w:rPr>
              <w:t xml:space="preserve"> &lt;iostream&gt;</w:t>
            </w:r>
          </w:p>
          <w:p w14:paraId="1B7F1ACA" w14:textId="77777777" w:rsidR="006032CE" w:rsidRPr="00756D5F" w:rsidRDefault="00000000">
            <w:pPr>
              <w:spacing w:after="0" w:line="240" w:lineRule="auto"/>
              <w:rPr>
                <w:rFonts w:ascii="TH SarabunPSK" w:hAnsi="TH SarabunPSK" w:cs="TH SarabunPSK"/>
                <w:szCs w:val="32"/>
              </w:rPr>
            </w:pPr>
            <w:r w:rsidRPr="00756D5F">
              <w:rPr>
                <w:rFonts w:ascii="TH SarabunPSK" w:hAnsi="TH SarabunPSK" w:cs="TH SarabunPSK"/>
                <w:szCs w:val="32"/>
              </w:rPr>
              <w:t>using namespace std;</w:t>
            </w:r>
          </w:p>
          <w:p w14:paraId="763370DA" w14:textId="77777777" w:rsidR="006032CE" w:rsidRPr="00756D5F" w:rsidRDefault="00000000">
            <w:pPr>
              <w:spacing w:after="0" w:line="240" w:lineRule="auto"/>
              <w:rPr>
                <w:rFonts w:ascii="TH SarabunPSK" w:hAnsi="TH SarabunPSK" w:cs="TH SarabunPSK"/>
                <w:szCs w:val="32"/>
              </w:rPr>
            </w:pPr>
            <w:r w:rsidRPr="00756D5F">
              <w:rPr>
                <w:rFonts w:ascii="TH SarabunPSK" w:hAnsi="TH SarabunPSK" w:cs="TH SarabunPSK"/>
                <w:szCs w:val="32"/>
              </w:rPr>
              <w:t>int main</w:t>
            </w:r>
            <w:proofErr w:type="gramStart"/>
            <w:r w:rsidRPr="00756D5F">
              <w:rPr>
                <w:rFonts w:ascii="TH SarabunPSK" w:hAnsi="TH SarabunPSK" w:cs="TH SarabunPSK"/>
                <w:szCs w:val="32"/>
              </w:rPr>
              <w:t>() {</w:t>
            </w:r>
            <w:proofErr w:type="gramEnd"/>
          </w:p>
          <w:p w14:paraId="2E7D4140" w14:textId="77777777" w:rsidR="006032CE" w:rsidRPr="00756D5F" w:rsidRDefault="00000000">
            <w:pPr>
              <w:spacing w:after="0" w:line="240" w:lineRule="auto"/>
              <w:rPr>
                <w:rFonts w:ascii="TH SarabunPSK" w:hAnsi="TH SarabunPSK" w:cs="TH SarabunPSK"/>
                <w:szCs w:val="32"/>
              </w:rPr>
            </w:pPr>
            <w:r w:rsidRPr="00756D5F">
              <w:rPr>
                <w:rFonts w:ascii="TH SarabunPSK" w:hAnsi="TH SarabunPSK" w:cs="TH SarabunPSK"/>
                <w:szCs w:val="32"/>
              </w:rPr>
              <w:t xml:space="preserve">    cout &lt;&lt; "Hello World";</w:t>
            </w:r>
          </w:p>
          <w:p w14:paraId="163CF704" w14:textId="77777777" w:rsidR="006032CE" w:rsidRPr="00756D5F" w:rsidRDefault="00000000">
            <w:pPr>
              <w:spacing w:after="0" w:line="240" w:lineRule="auto"/>
              <w:rPr>
                <w:rFonts w:ascii="TH SarabunPSK" w:hAnsi="TH SarabunPSK" w:cs="TH SarabunPSK"/>
                <w:szCs w:val="32"/>
              </w:rPr>
            </w:pPr>
            <w:r w:rsidRPr="00756D5F">
              <w:rPr>
                <w:rFonts w:ascii="TH SarabunPSK" w:hAnsi="TH SarabunPSK" w:cs="TH SarabunPSK"/>
                <w:szCs w:val="32"/>
              </w:rPr>
              <w:t xml:space="preserve">    return 0;</w:t>
            </w:r>
          </w:p>
          <w:p w14:paraId="3BDD01DC" w14:textId="77777777" w:rsidR="006032CE" w:rsidRPr="00756D5F" w:rsidRDefault="00000000">
            <w:pPr>
              <w:spacing w:after="0" w:line="240" w:lineRule="auto"/>
              <w:rPr>
                <w:rFonts w:ascii="TH SarabunPSK" w:hAnsi="TH SarabunPSK" w:cs="TH SarabunPSK"/>
                <w:szCs w:val="32"/>
              </w:rPr>
            </w:pPr>
            <w:r w:rsidRPr="00756D5F">
              <w:rPr>
                <w:rFonts w:ascii="TH SarabunPSK" w:hAnsi="TH SarabunPSK" w:cs="TH SarabunPSK"/>
                <w:szCs w:val="32"/>
              </w:rPr>
              <w:t>}</w:t>
            </w:r>
          </w:p>
        </w:tc>
      </w:tr>
    </w:tbl>
    <w:p w14:paraId="3184FB99" w14:textId="77777777" w:rsidR="006032CE" w:rsidRPr="00756D5F" w:rsidRDefault="006032CE">
      <w:pPr>
        <w:spacing w:after="20"/>
        <w:rPr>
          <w:rFonts w:ascii="TH SarabunPSK" w:hAnsi="TH SarabunPSK" w:cs="TH SarabunPSK"/>
          <w:szCs w:val="32"/>
        </w:rPr>
      </w:pPr>
    </w:p>
    <w:p w14:paraId="55B4F2D3" w14:textId="77777777" w:rsidR="006032CE" w:rsidRPr="00756D5F" w:rsidRDefault="00000000">
      <w:pPr>
        <w:keepNext/>
        <w:spacing w:before="40"/>
        <w:rPr>
          <w:rFonts w:ascii="TH SarabunPSK" w:hAnsi="TH SarabunPSK" w:cs="TH SarabunPSK"/>
          <w:bCs/>
          <w:szCs w:val="32"/>
        </w:rPr>
      </w:pPr>
      <w:proofErr w:type="spellStart"/>
      <w:r w:rsidRPr="00756D5F">
        <w:rPr>
          <w:rFonts w:ascii="TH SarabunPSK" w:hAnsi="TH SarabunPSK" w:cs="TH SarabunPSK"/>
          <w:bCs/>
          <w:szCs w:val="32"/>
          <w:lang w:bidi="th-TH"/>
        </w:rPr>
        <w:t>ทำการรันเพื่อ</w:t>
      </w:r>
      <w:proofErr w:type="spellEnd"/>
      <w:r w:rsidRPr="00756D5F">
        <w:rPr>
          <w:rFonts w:ascii="TH SarabunPSK" w:hAnsi="TH SarabunPSK" w:cs="TH SarabunPSK"/>
          <w:bCs/>
          <w:szCs w:val="32"/>
        </w:rPr>
        <w:t xml:space="preserve"> </w:t>
      </w:r>
      <w:proofErr w:type="spellStart"/>
      <w:r w:rsidRPr="00756D5F">
        <w:rPr>
          <w:rFonts w:ascii="TH SarabunPSK" w:hAnsi="TH SarabunPSK" w:cs="TH SarabunPSK"/>
          <w:bCs/>
          <w:szCs w:val="32"/>
          <w:lang w:bidi="th-TH"/>
        </w:rPr>
        <w:t>แสดงผลการทำงาน</w:t>
      </w:r>
      <w:proofErr w:type="spellEnd"/>
      <w:r w:rsidRPr="00756D5F">
        <w:rPr>
          <w:rFonts w:ascii="TH SarabunPSK" w:hAnsi="TH SarabunPSK" w:cs="TH SarabunPSK"/>
          <w:bCs/>
          <w:szCs w:val="32"/>
        </w:rPr>
        <w:t xml:space="preserve"> — </w:t>
      </w:r>
      <w:proofErr w:type="spellStart"/>
      <w:r w:rsidRPr="00756D5F">
        <w:rPr>
          <w:rFonts w:ascii="TH SarabunPSK" w:hAnsi="TH SarabunPSK" w:cs="TH SarabunPSK"/>
          <w:bCs/>
          <w:szCs w:val="32"/>
          <w:lang w:bidi="th-TH"/>
        </w:rPr>
        <w:t>เขียนผลที่ได้ลงในกรอบ</w:t>
      </w:r>
      <w:proofErr w:type="spellEnd"/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ook w:val="04A0" w:firstRow="1" w:lastRow="0" w:firstColumn="1" w:lastColumn="0" w:noHBand="0" w:noVBand="1"/>
      </w:tblPr>
      <w:tblGrid>
        <w:gridCol w:w="10426"/>
      </w:tblGrid>
      <w:tr w:rsidR="006032CE" w:rsidRPr="00756D5F" w14:paraId="0437E8EC" w14:textId="77777777">
        <w:trPr>
          <w:cantSplit/>
          <w:trHeight w:val="880"/>
        </w:trPr>
        <w:tc>
          <w:tcPr>
            <w:tcW w:w="10426" w:type="dxa"/>
          </w:tcPr>
          <w:p w14:paraId="60C030B6" w14:textId="77777777" w:rsidR="006032CE" w:rsidRDefault="00000000">
            <w:pPr>
              <w:rPr>
                <w:rFonts w:ascii="TH SarabunPSK" w:hAnsi="TH SarabunPSK" w:cs="TH SarabunPSK"/>
                <w:szCs w:val="32"/>
              </w:rPr>
            </w:pPr>
            <w:r w:rsidRPr="00756D5F">
              <w:rPr>
                <w:rFonts w:ascii="TH SarabunPSK" w:hAnsi="TH SarabunPSK" w:cs="TH SarabunPSK"/>
                <w:szCs w:val="32"/>
              </w:rPr>
              <w:t xml:space="preserve"> </w:t>
            </w:r>
          </w:p>
          <w:p w14:paraId="33816983" w14:textId="77777777" w:rsidR="00756D5F" w:rsidRDefault="00756D5F">
            <w:pPr>
              <w:rPr>
                <w:rFonts w:ascii="TH SarabunPSK" w:hAnsi="TH SarabunPSK" w:cs="TH SarabunPSK"/>
                <w:szCs w:val="32"/>
              </w:rPr>
            </w:pPr>
          </w:p>
          <w:p w14:paraId="19D4651E" w14:textId="77777777" w:rsidR="00756D5F" w:rsidRPr="00756D5F" w:rsidRDefault="00756D5F">
            <w:pPr>
              <w:rPr>
                <w:rFonts w:ascii="TH SarabunPSK" w:hAnsi="TH SarabunPSK" w:cs="TH SarabunPSK"/>
                <w:szCs w:val="32"/>
              </w:rPr>
            </w:pPr>
          </w:p>
        </w:tc>
      </w:tr>
    </w:tbl>
    <w:p w14:paraId="4D8E8F28" w14:textId="73EE8A25" w:rsidR="006032CE" w:rsidRPr="00756D5F" w:rsidRDefault="00000000">
      <w:pPr>
        <w:keepNext/>
        <w:spacing w:before="100" w:after="20"/>
        <w:rPr>
          <w:rFonts w:ascii="TH SarabunPSK" w:hAnsi="TH SarabunPSK" w:cs="TH SarabunPSK"/>
          <w:szCs w:val="32"/>
        </w:rPr>
      </w:pPr>
      <w:r w:rsidRPr="00756D5F">
        <w:rPr>
          <w:rFonts w:ascii="TH SarabunPSK" w:hAnsi="TH SarabunPSK" w:cs="TH SarabunPSK"/>
          <w:szCs w:val="32"/>
        </w:rPr>
        <w:t xml:space="preserve">10)  </w:t>
      </w:r>
      <w:proofErr w:type="spellStart"/>
      <w:r w:rsidRPr="00756D5F">
        <w:rPr>
          <w:rFonts w:ascii="TH SarabunPSK" w:hAnsi="TH SarabunPSK" w:cs="TH SarabunPSK"/>
          <w:szCs w:val="32"/>
          <w:lang w:bidi="th-TH"/>
        </w:rPr>
        <w:t>แก้บรรทัด</w:t>
      </w:r>
      <w:proofErr w:type="spellEnd"/>
      <w:r w:rsidRPr="00756D5F">
        <w:rPr>
          <w:rFonts w:ascii="TH SarabunPSK" w:hAnsi="TH SarabunPSK" w:cs="TH SarabunPSK"/>
          <w:szCs w:val="32"/>
        </w:rPr>
        <w:t xml:space="preserve"> </w:t>
      </w:r>
      <w:proofErr w:type="spellStart"/>
      <w:r w:rsidRPr="00756D5F">
        <w:rPr>
          <w:rFonts w:ascii="TH SarabunPSK" w:hAnsi="TH SarabunPSK" w:cs="TH SarabunPSK"/>
          <w:szCs w:val="32"/>
        </w:rPr>
        <w:t>cout</w:t>
      </w:r>
      <w:proofErr w:type="spellEnd"/>
      <w:r w:rsidRPr="00756D5F">
        <w:rPr>
          <w:rFonts w:ascii="TH SarabunPSK" w:hAnsi="TH SarabunPSK" w:cs="TH SarabunPSK"/>
          <w:szCs w:val="32"/>
        </w:rPr>
        <w:t xml:space="preserve"> </w:t>
      </w:r>
      <w:proofErr w:type="spellStart"/>
      <w:r w:rsidRPr="00756D5F">
        <w:rPr>
          <w:rFonts w:ascii="TH SarabunPSK" w:hAnsi="TH SarabunPSK" w:cs="TH SarabunPSK"/>
          <w:szCs w:val="32"/>
          <w:lang w:bidi="th-TH"/>
        </w:rPr>
        <w:t>ให้ขึ้นบรรทัดใหม่ด้วย</w:t>
      </w:r>
      <w:proofErr w:type="spellEnd"/>
      <w:r w:rsidRPr="00756D5F">
        <w:rPr>
          <w:rFonts w:ascii="TH SarabunPSK" w:hAnsi="TH SarabunPSK" w:cs="TH SarabunPSK"/>
          <w:szCs w:val="32"/>
        </w:rPr>
        <w:t xml:space="preserve"> </w:t>
      </w:r>
      <w:proofErr w:type="spellStart"/>
      <w:r w:rsidRPr="00756D5F">
        <w:rPr>
          <w:rFonts w:ascii="TH SarabunPSK" w:hAnsi="TH SarabunPSK" w:cs="TH SarabunPSK"/>
          <w:szCs w:val="32"/>
        </w:rPr>
        <w:t>endl</w:t>
      </w:r>
      <w:proofErr w:type="spellEnd"/>
      <w:r w:rsidRPr="00756D5F">
        <w:rPr>
          <w:rFonts w:ascii="TH SarabunPSK" w:hAnsi="TH SarabunPSK" w:cs="TH SarabunPSK"/>
          <w:szCs w:val="32"/>
        </w:rPr>
        <w:t xml:space="preserve"> </w:t>
      </w:r>
      <w:proofErr w:type="spellStart"/>
      <w:r w:rsidRPr="00756D5F">
        <w:rPr>
          <w:rFonts w:ascii="TH SarabunPSK" w:hAnsi="TH SarabunPSK" w:cs="TH SarabunPSK"/>
          <w:szCs w:val="32"/>
          <w:lang w:bidi="th-TH"/>
        </w:rPr>
        <w:t>ดังนี้</w:t>
      </w:r>
      <w:proofErr w:type="spellEnd"/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ook w:val="04A0" w:firstRow="1" w:lastRow="0" w:firstColumn="1" w:lastColumn="0" w:noHBand="0" w:noVBand="1"/>
      </w:tblPr>
      <w:tblGrid>
        <w:gridCol w:w="10426"/>
      </w:tblGrid>
      <w:tr w:rsidR="006032CE" w:rsidRPr="00756D5F" w14:paraId="14F1B141" w14:textId="77777777">
        <w:trPr>
          <w:cantSplit/>
        </w:trPr>
        <w:tc>
          <w:tcPr>
            <w:tcW w:w="10426" w:type="dxa"/>
          </w:tcPr>
          <w:p w14:paraId="7116DB8D" w14:textId="77777777" w:rsidR="006032CE" w:rsidRPr="00756D5F" w:rsidRDefault="00000000">
            <w:pPr>
              <w:spacing w:after="0" w:line="240" w:lineRule="auto"/>
              <w:rPr>
                <w:rFonts w:ascii="TH SarabunPSK" w:hAnsi="TH SarabunPSK" w:cs="TH SarabunPSK"/>
                <w:szCs w:val="32"/>
              </w:rPr>
            </w:pPr>
            <w:r w:rsidRPr="00756D5F">
              <w:rPr>
                <w:rFonts w:ascii="TH SarabunPSK" w:hAnsi="TH SarabunPSK" w:cs="TH SarabunPSK"/>
                <w:szCs w:val="32"/>
              </w:rPr>
              <w:t>cout &lt;&lt; "Hello" &lt;&lt; endl &lt;&lt; "World";</w:t>
            </w:r>
          </w:p>
        </w:tc>
      </w:tr>
    </w:tbl>
    <w:p w14:paraId="1729B600" w14:textId="77777777" w:rsidR="006032CE" w:rsidRPr="00756D5F" w:rsidRDefault="006032CE">
      <w:pPr>
        <w:spacing w:after="20"/>
        <w:rPr>
          <w:rFonts w:ascii="TH SarabunPSK" w:hAnsi="TH SarabunPSK" w:cs="TH SarabunPSK"/>
          <w:bCs/>
          <w:szCs w:val="32"/>
        </w:rPr>
      </w:pPr>
    </w:p>
    <w:p w14:paraId="3637D7FF" w14:textId="77777777" w:rsidR="006032CE" w:rsidRPr="00756D5F" w:rsidRDefault="00000000">
      <w:pPr>
        <w:keepNext/>
        <w:spacing w:before="40"/>
        <w:rPr>
          <w:rFonts w:ascii="TH SarabunPSK" w:hAnsi="TH SarabunPSK" w:cs="TH SarabunPSK"/>
          <w:bCs/>
          <w:szCs w:val="32"/>
        </w:rPr>
      </w:pPr>
      <w:proofErr w:type="spellStart"/>
      <w:r w:rsidRPr="00756D5F">
        <w:rPr>
          <w:rFonts w:ascii="TH SarabunPSK" w:hAnsi="TH SarabunPSK" w:cs="TH SarabunPSK"/>
          <w:bCs/>
          <w:szCs w:val="32"/>
          <w:lang w:bidi="th-TH"/>
        </w:rPr>
        <w:t>ทำการรันเพื่อ</w:t>
      </w:r>
      <w:proofErr w:type="spellEnd"/>
      <w:r w:rsidRPr="00756D5F">
        <w:rPr>
          <w:rFonts w:ascii="TH SarabunPSK" w:hAnsi="TH SarabunPSK" w:cs="TH SarabunPSK"/>
          <w:bCs/>
          <w:szCs w:val="32"/>
        </w:rPr>
        <w:t xml:space="preserve"> </w:t>
      </w:r>
      <w:proofErr w:type="spellStart"/>
      <w:r w:rsidRPr="00756D5F">
        <w:rPr>
          <w:rFonts w:ascii="TH SarabunPSK" w:hAnsi="TH SarabunPSK" w:cs="TH SarabunPSK"/>
          <w:bCs/>
          <w:szCs w:val="32"/>
          <w:lang w:bidi="th-TH"/>
        </w:rPr>
        <w:t>แสดงผลการทำงาน</w:t>
      </w:r>
      <w:proofErr w:type="spellEnd"/>
      <w:r w:rsidRPr="00756D5F">
        <w:rPr>
          <w:rFonts w:ascii="TH SarabunPSK" w:hAnsi="TH SarabunPSK" w:cs="TH SarabunPSK"/>
          <w:bCs/>
          <w:szCs w:val="32"/>
        </w:rPr>
        <w:t xml:space="preserve"> — </w:t>
      </w:r>
      <w:proofErr w:type="spellStart"/>
      <w:r w:rsidRPr="00756D5F">
        <w:rPr>
          <w:rFonts w:ascii="TH SarabunPSK" w:hAnsi="TH SarabunPSK" w:cs="TH SarabunPSK"/>
          <w:bCs/>
          <w:szCs w:val="32"/>
          <w:lang w:bidi="th-TH"/>
        </w:rPr>
        <w:t>เขียนผลที่ได้ลงในกรอบ</w:t>
      </w:r>
      <w:proofErr w:type="spellEnd"/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ook w:val="04A0" w:firstRow="1" w:lastRow="0" w:firstColumn="1" w:lastColumn="0" w:noHBand="0" w:noVBand="1"/>
      </w:tblPr>
      <w:tblGrid>
        <w:gridCol w:w="10426"/>
      </w:tblGrid>
      <w:tr w:rsidR="006032CE" w:rsidRPr="00756D5F" w14:paraId="43431427" w14:textId="77777777">
        <w:trPr>
          <w:cantSplit/>
          <w:trHeight w:val="880"/>
        </w:trPr>
        <w:tc>
          <w:tcPr>
            <w:tcW w:w="10426" w:type="dxa"/>
          </w:tcPr>
          <w:p w14:paraId="38457AC2" w14:textId="77777777" w:rsidR="006032CE" w:rsidRDefault="00000000">
            <w:pPr>
              <w:rPr>
                <w:rFonts w:ascii="TH SarabunPSK" w:hAnsi="TH SarabunPSK" w:cs="TH SarabunPSK"/>
                <w:szCs w:val="32"/>
              </w:rPr>
            </w:pPr>
            <w:r w:rsidRPr="00756D5F">
              <w:rPr>
                <w:rFonts w:ascii="TH SarabunPSK" w:hAnsi="TH SarabunPSK" w:cs="TH SarabunPSK"/>
                <w:szCs w:val="32"/>
              </w:rPr>
              <w:t xml:space="preserve"> </w:t>
            </w:r>
          </w:p>
          <w:p w14:paraId="17661BBE" w14:textId="77777777" w:rsidR="00756D5F" w:rsidRPr="00756D5F" w:rsidRDefault="00756D5F">
            <w:pPr>
              <w:rPr>
                <w:rFonts w:ascii="TH SarabunPSK" w:hAnsi="TH SarabunPSK" w:cs="TH SarabunPSK"/>
                <w:szCs w:val="32"/>
              </w:rPr>
            </w:pPr>
          </w:p>
        </w:tc>
      </w:tr>
    </w:tbl>
    <w:p w14:paraId="7F68E49F" w14:textId="77777777" w:rsidR="006032CE" w:rsidRDefault="006032CE">
      <w:pPr>
        <w:rPr>
          <w:rFonts w:ascii="TH SarabunPSK" w:hAnsi="TH SarabunPSK" w:cs="TH SarabunPSK"/>
          <w:szCs w:val="32"/>
        </w:rPr>
      </w:pPr>
    </w:p>
    <w:p w14:paraId="7769F7A6" w14:textId="77777777" w:rsidR="00756D5F" w:rsidRDefault="00756D5F">
      <w:pPr>
        <w:rPr>
          <w:rFonts w:ascii="TH SarabunPSK" w:hAnsi="TH SarabunPSK" w:cs="TH SarabunPSK"/>
          <w:szCs w:val="32"/>
        </w:rPr>
      </w:pPr>
    </w:p>
    <w:p w14:paraId="5C016F5F" w14:textId="77777777" w:rsidR="00756D5F" w:rsidRDefault="00756D5F">
      <w:pPr>
        <w:rPr>
          <w:rFonts w:ascii="TH SarabunPSK" w:hAnsi="TH SarabunPSK" w:cs="TH SarabunPSK"/>
          <w:szCs w:val="32"/>
        </w:rPr>
      </w:pPr>
    </w:p>
    <w:p w14:paraId="17E9409E" w14:textId="77777777" w:rsidR="00756D5F" w:rsidRDefault="00756D5F">
      <w:pPr>
        <w:rPr>
          <w:rFonts w:ascii="TH SarabunPSK" w:hAnsi="TH SarabunPSK" w:cs="TH SarabunPSK"/>
          <w:szCs w:val="32"/>
        </w:rPr>
      </w:pPr>
    </w:p>
    <w:p w14:paraId="1A6707C3" w14:textId="77777777" w:rsidR="00756D5F" w:rsidRPr="00756D5F" w:rsidRDefault="00756D5F">
      <w:pPr>
        <w:rPr>
          <w:rFonts w:ascii="TH SarabunPSK" w:hAnsi="TH SarabunPSK" w:cs="TH SarabunPSK"/>
          <w:szCs w:val="32"/>
        </w:rPr>
      </w:pPr>
    </w:p>
    <w:p w14:paraId="76179A66" w14:textId="77777777" w:rsidR="006032CE" w:rsidRPr="00756D5F" w:rsidRDefault="00000000">
      <w:pPr>
        <w:shd w:val="clear" w:color="auto" w:fill="000000"/>
        <w:spacing w:before="160" w:after="60"/>
        <w:rPr>
          <w:rFonts w:ascii="TH SarabunPSK" w:hAnsi="TH SarabunPSK" w:cs="TH SarabunPSK"/>
          <w:szCs w:val="32"/>
        </w:rPr>
      </w:pPr>
      <w:r w:rsidRPr="00756D5F">
        <w:rPr>
          <w:rFonts w:ascii="TH SarabunPSK" w:hAnsi="TH SarabunPSK" w:cs="TH SarabunPSK"/>
          <w:b/>
          <w:color w:val="FFFFFF"/>
          <w:szCs w:val="32"/>
        </w:rPr>
        <w:t xml:space="preserve"> </w:t>
      </w:r>
      <w:proofErr w:type="spellStart"/>
      <w:r w:rsidRPr="00756D5F">
        <w:rPr>
          <w:rFonts w:ascii="TH SarabunPSK" w:hAnsi="TH SarabunPSK" w:cs="TH SarabunPSK"/>
          <w:b/>
          <w:color w:val="FFFFFF"/>
          <w:szCs w:val="32"/>
          <w:lang w:bidi="th-TH"/>
        </w:rPr>
        <w:t>ตอนที่</w:t>
      </w:r>
      <w:proofErr w:type="spellEnd"/>
      <w:r w:rsidRPr="00756D5F">
        <w:rPr>
          <w:rFonts w:ascii="TH SarabunPSK" w:hAnsi="TH SarabunPSK" w:cs="TH SarabunPSK"/>
          <w:b/>
          <w:color w:val="FFFFFF"/>
          <w:szCs w:val="32"/>
        </w:rPr>
        <w:t xml:space="preserve"> 4  </w:t>
      </w:r>
      <w:r w:rsidRPr="00756D5F">
        <w:rPr>
          <w:rFonts w:ascii="Segoe UI Symbol" w:hAnsi="Segoe UI Symbol" w:cs="Segoe UI Symbol"/>
          <w:b/>
          <w:color w:val="FFFFFF"/>
          <w:szCs w:val="32"/>
        </w:rPr>
        <w:t>★</w:t>
      </w:r>
      <w:r w:rsidRPr="00756D5F">
        <w:rPr>
          <w:rFonts w:ascii="TH SarabunPSK" w:hAnsi="TH SarabunPSK" w:cs="TH SarabunPSK"/>
          <w:b/>
          <w:color w:val="FFFFFF"/>
          <w:szCs w:val="32"/>
        </w:rPr>
        <w:t xml:space="preserve"> </w:t>
      </w:r>
      <w:proofErr w:type="spellStart"/>
      <w:r w:rsidRPr="00756D5F">
        <w:rPr>
          <w:rFonts w:ascii="TH SarabunPSK" w:hAnsi="TH SarabunPSK" w:cs="TH SarabunPSK"/>
          <w:b/>
          <w:color w:val="FFFFFF"/>
          <w:szCs w:val="32"/>
          <w:lang w:bidi="th-TH"/>
        </w:rPr>
        <w:t>ชวนคิดต่อ</w:t>
      </w:r>
      <w:proofErr w:type="spellEnd"/>
    </w:p>
    <w:p w14:paraId="028B37F7" w14:textId="77777777" w:rsidR="006032CE" w:rsidRPr="00756D5F" w:rsidRDefault="00000000">
      <w:pPr>
        <w:spacing w:before="100" w:after="20"/>
        <w:rPr>
          <w:rFonts w:ascii="TH SarabunPSK" w:hAnsi="TH SarabunPSK" w:cs="TH SarabunPSK"/>
          <w:szCs w:val="32"/>
        </w:rPr>
      </w:pPr>
      <w:r w:rsidRPr="00756D5F">
        <w:rPr>
          <w:rFonts w:ascii="TH SarabunPSK" w:hAnsi="TH SarabunPSK" w:cs="TH SarabunPSK"/>
          <w:szCs w:val="32"/>
        </w:rPr>
        <w:t xml:space="preserve">11)  </w:t>
      </w:r>
      <w:proofErr w:type="spellStart"/>
      <w:r w:rsidRPr="00756D5F">
        <w:rPr>
          <w:rFonts w:ascii="TH SarabunPSK" w:hAnsi="TH SarabunPSK" w:cs="TH SarabunPSK"/>
          <w:szCs w:val="32"/>
          <w:lang w:bidi="th-TH"/>
        </w:rPr>
        <w:t>ถ้าอยากให้โปรแกรมพิมพ์</w:t>
      </w:r>
      <w:proofErr w:type="spellEnd"/>
      <w:r w:rsidRPr="00756D5F">
        <w:rPr>
          <w:rFonts w:ascii="TH SarabunPSK" w:hAnsi="TH SarabunPSK" w:cs="TH SarabunPSK"/>
          <w:szCs w:val="32"/>
        </w:rPr>
        <w:t xml:space="preserve"> “</w:t>
      </w:r>
      <w:proofErr w:type="spellStart"/>
      <w:r w:rsidRPr="00756D5F">
        <w:rPr>
          <w:rFonts w:ascii="TH SarabunPSK" w:hAnsi="TH SarabunPSK" w:cs="TH SarabunPSK"/>
          <w:szCs w:val="32"/>
          <w:lang w:bidi="th-TH"/>
        </w:rPr>
        <w:t>ชื่อของตัวเอง</w:t>
      </w:r>
      <w:proofErr w:type="spellEnd"/>
      <w:r w:rsidRPr="00756D5F">
        <w:rPr>
          <w:rFonts w:ascii="TH SarabunPSK" w:hAnsi="TH SarabunPSK" w:cs="TH SarabunPSK"/>
          <w:szCs w:val="32"/>
        </w:rPr>
        <w:t xml:space="preserve">” </w:t>
      </w:r>
      <w:proofErr w:type="spellStart"/>
      <w:r w:rsidRPr="00756D5F">
        <w:rPr>
          <w:rFonts w:ascii="TH SarabunPSK" w:hAnsi="TH SarabunPSK" w:cs="TH SarabunPSK"/>
          <w:szCs w:val="32"/>
          <w:lang w:bidi="th-TH"/>
        </w:rPr>
        <w:t>แทน</w:t>
      </w:r>
      <w:proofErr w:type="spellEnd"/>
      <w:r w:rsidRPr="00756D5F">
        <w:rPr>
          <w:rFonts w:ascii="TH SarabunPSK" w:hAnsi="TH SarabunPSK" w:cs="TH SarabunPSK"/>
          <w:szCs w:val="32"/>
        </w:rPr>
        <w:t xml:space="preserve"> Hello World </w:t>
      </w:r>
      <w:proofErr w:type="spellStart"/>
      <w:r w:rsidRPr="00756D5F">
        <w:rPr>
          <w:rFonts w:ascii="TH SarabunPSK" w:hAnsi="TH SarabunPSK" w:cs="TH SarabunPSK"/>
          <w:szCs w:val="32"/>
          <w:lang w:bidi="th-TH"/>
        </w:rPr>
        <w:t>ต้องแก้ตรงไหน</w:t>
      </w:r>
      <w:proofErr w:type="spellEnd"/>
      <w:r w:rsidRPr="00756D5F">
        <w:rPr>
          <w:rFonts w:ascii="TH SarabunPSK" w:hAnsi="TH SarabunPSK" w:cs="TH SarabunPSK"/>
          <w:szCs w:val="32"/>
        </w:rPr>
        <w:t>? เขียนคำสั่งที่แก้</w:t>
      </w:r>
    </w:p>
    <w:p w14:paraId="14DDD526" w14:textId="77777777" w:rsidR="00756D5F" w:rsidRDefault="00000000" w:rsidP="00756D5F">
      <w:pPr>
        <w:pBdr>
          <w:bottom w:val="dotted" w:sz="6" w:space="3" w:color="888888"/>
        </w:pBdr>
        <w:spacing w:after="120" w:line="240" w:lineRule="auto"/>
        <w:rPr>
          <w:rFonts w:ascii="TH SarabunPSK" w:hAnsi="TH SarabunPSK" w:cs="TH SarabunPSK"/>
          <w:szCs w:val="32"/>
        </w:rPr>
      </w:pPr>
      <w:r w:rsidRPr="00756D5F">
        <w:rPr>
          <w:rFonts w:ascii="TH SarabunPSK" w:hAnsi="TH SarabunPSK" w:cs="TH SarabunPSK"/>
          <w:szCs w:val="32"/>
        </w:rPr>
        <w:t xml:space="preserve"> </w:t>
      </w:r>
      <w:r w:rsidR="00756D5F" w:rsidRPr="00756D5F">
        <w:rPr>
          <w:rFonts w:ascii="TH SarabunPSK" w:hAnsi="TH SarabunPSK" w:cs="TH SarabunPSK"/>
          <w:szCs w:val="32"/>
          <w:u w:val="dotted"/>
        </w:rPr>
        <w:t xml:space="preserve">                                                                                                                                                </w:t>
      </w:r>
      <w:r w:rsidR="00756D5F">
        <w:rPr>
          <w:rFonts w:ascii="TH SarabunPSK" w:hAnsi="TH SarabunPSK" w:cs="TH SarabunPSK"/>
          <w:szCs w:val="32"/>
          <w:u w:val="dotted"/>
        </w:rPr>
        <w:t xml:space="preserve"> </w:t>
      </w:r>
      <w:r w:rsidR="00756D5F" w:rsidRPr="00756D5F">
        <w:rPr>
          <w:rFonts w:ascii="TH SarabunPSK" w:hAnsi="TH SarabunPSK" w:cs="TH SarabunPSK"/>
          <w:szCs w:val="32"/>
          <w:u w:val="dotted"/>
        </w:rPr>
        <w:t xml:space="preserve"> .</w:t>
      </w:r>
    </w:p>
    <w:p w14:paraId="1D46DB90" w14:textId="77777777" w:rsidR="00756D5F" w:rsidRDefault="00756D5F" w:rsidP="00756D5F">
      <w:pPr>
        <w:pBdr>
          <w:bottom w:val="dotted" w:sz="6" w:space="3" w:color="888888"/>
        </w:pBdr>
        <w:spacing w:after="120" w:line="240" w:lineRule="auto"/>
        <w:rPr>
          <w:rFonts w:ascii="TH SarabunPSK" w:hAnsi="TH SarabunPSK" w:cs="TH SarabunPSK"/>
          <w:szCs w:val="32"/>
        </w:rPr>
      </w:pPr>
      <w:r w:rsidRPr="00756D5F">
        <w:rPr>
          <w:rFonts w:ascii="TH SarabunPSK" w:hAnsi="TH SarabunPSK" w:cs="TH SarabunPSK"/>
          <w:szCs w:val="32"/>
          <w:u w:val="dotted"/>
        </w:rPr>
        <w:t xml:space="preserve">                                                                                                                                                </w:t>
      </w:r>
      <w:r>
        <w:rPr>
          <w:rFonts w:ascii="TH SarabunPSK" w:hAnsi="TH SarabunPSK" w:cs="TH SarabunPSK"/>
          <w:szCs w:val="32"/>
          <w:u w:val="dotted"/>
        </w:rPr>
        <w:t xml:space="preserve"> </w:t>
      </w:r>
      <w:r w:rsidRPr="00756D5F">
        <w:rPr>
          <w:rFonts w:ascii="TH SarabunPSK" w:hAnsi="TH SarabunPSK" w:cs="TH SarabunPSK"/>
          <w:szCs w:val="32"/>
          <w:u w:val="dotted"/>
        </w:rPr>
        <w:t xml:space="preserve"> .</w:t>
      </w:r>
    </w:p>
    <w:p w14:paraId="4261E51A" w14:textId="77777777" w:rsidR="00756D5F" w:rsidRDefault="00756D5F" w:rsidP="00756D5F">
      <w:pPr>
        <w:pBdr>
          <w:bottom w:val="dotted" w:sz="6" w:space="3" w:color="888888"/>
        </w:pBdr>
        <w:spacing w:after="120" w:line="240" w:lineRule="auto"/>
        <w:rPr>
          <w:rFonts w:ascii="TH SarabunPSK" w:hAnsi="TH SarabunPSK" w:cs="TH SarabunPSK"/>
          <w:szCs w:val="32"/>
        </w:rPr>
      </w:pPr>
      <w:r w:rsidRPr="00756D5F">
        <w:rPr>
          <w:rFonts w:ascii="TH SarabunPSK" w:hAnsi="TH SarabunPSK" w:cs="TH SarabunPSK"/>
          <w:szCs w:val="32"/>
          <w:u w:val="dotted"/>
        </w:rPr>
        <w:t xml:space="preserve">                                                                                                                                                </w:t>
      </w:r>
      <w:r>
        <w:rPr>
          <w:rFonts w:ascii="TH SarabunPSK" w:hAnsi="TH SarabunPSK" w:cs="TH SarabunPSK"/>
          <w:szCs w:val="32"/>
          <w:u w:val="dotted"/>
        </w:rPr>
        <w:t xml:space="preserve"> </w:t>
      </w:r>
      <w:r w:rsidRPr="00756D5F">
        <w:rPr>
          <w:rFonts w:ascii="TH SarabunPSK" w:hAnsi="TH SarabunPSK" w:cs="TH SarabunPSK"/>
          <w:szCs w:val="32"/>
          <w:u w:val="dotted"/>
        </w:rPr>
        <w:t xml:space="preserve"> .</w:t>
      </w:r>
    </w:p>
    <w:p w14:paraId="31EEAA6A" w14:textId="409EDC5B" w:rsidR="006032CE" w:rsidRPr="00756D5F" w:rsidRDefault="006032CE">
      <w:pPr>
        <w:pBdr>
          <w:bottom w:val="dotted" w:sz="6" w:space="3" w:color="888888"/>
        </w:pBdr>
        <w:spacing w:after="120" w:line="240" w:lineRule="auto"/>
        <w:rPr>
          <w:rFonts w:ascii="TH SarabunPSK" w:hAnsi="TH SarabunPSK" w:cs="TH SarabunPSK"/>
          <w:szCs w:val="32"/>
        </w:rPr>
      </w:pP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ook w:val="04A0" w:firstRow="1" w:lastRow="0" w:firstColumn="1" w:lastColumn="0" w:noHBand="0" w:noVBand="1"/>
      </w:tblPr>
      <w:tblGrid>
        <w:gridCol w:w="10426"/>
      </w:tblGrid>
      <w:tr w:rsidR="006032CE" w:rsidRPr="00756D5F" w14:paraId="553101D8" w14:textId="77777777">
        <w:trPr>
          <w:cantSplit/>
        </w:trPr>
        <w:tc>
          <w:tcPr>
            <w:tcW w:w="10426" w:type="dxa"/>
          </w:tcPr>
          <w:p w14:paraId="2C0C7A61" w14:textId="77777777" w:rsidR="006032CE" w:rsidRPr="00756D5F" w:rsidRDefault="00000000">
            <w:pPr>
              <w:rPr>
                <w:rFonts w:ascii="TH SarabunPSK" w:hAnsi="TH SarabunPSK" w:cs="TH SarabunPSK"/>
                <w:szCs w:val="32"/>
              </w:rPr>
            </w:pPr>
            <w:r w:rsidRPr="00756D5F">
              <w:rPr>
                <w:rFonts w:ascii="TH SarabunPSK" w:hAnsi="TH SarabunPSK" w:cs="TH SarabunPSK"/>
                <w:szCs w:val="32"/>
              </w:rPr>
              <w:t xml:space="preserve">12) </w:t>
            </w:r>
            <w:proofErr w:type="spellStart"/>
            <w:r w:rsidRPr="00756D5F">
              <w:rPr>
                <w:rFonts w:ascii="TH SarabunPSK" w:hAnsi="TH SarabunPSK" w:cs="TH SarabunPSK"/>
                <w:szCs w:val="32"/>
                <w:lang w:bidi="th-TH"/>
              </w:rPr>
              <w:t>ชวนคิด</w:t>
            </w:r>
            <w:proofErr w:type="spellEnd"/>
            <w:r w:rsidRPr="00756D5F">
              <w:rPr>
                <w:rFonts w:ascii="TH SarabunPSK" w:hAnsi="TH SarabunPSK" w:cs="TH SarabunPSK"/>
                <w:szCs w:val="32"/>
              </w:rPr>
              <w:t xml:space="preserve">: </w:t>
            </w:r>
            <w:proofErr w:type="spellStart"/>
            <w:r w:rsidRPr="00756D5F">
              <w:rPr>
                <w:rFonts w:ascii="TH SarabunPSK" w:hAnsi="TH SarabunPSK" w:cs="TH SarabunPSK"/>
                <w:szCs w:val="32"/>
                <w:lang w:bidi="th-TH"/>
              </w:rPr>
              <w:t>คิดว่า</w:t>
            </w:r>
            <w:proofErr w:type="spellEnd"/>
            <w:r w:rsidRPr="00756D5F">
              <w:rPr>
                <w:rFonts w:ascii="TH SarabunPSK" w:hAnsi="TH SarabunPSK" w:cs="TH SarabunPSK"/>
                <w:szCs w:val="32"/>
              </w:rPr>
              <w:t xml:space="preserve"> “</w:t>
            </w:r>
            <w:proofErr w:type="spellStart"/>
            <w:r w:rsidRPr="00756D5F">
              <w:rPr>
                <w:rFonts w:ascii="TH SarabunPSK" w:hAnsi="TH SarabunPSK" w:cs="TH SarabunPSK"/>
                <w:szCs w:val="32"/>
                <w:lang w:bidi="th-TH"/>
              </w:rPr>
              <w:t>ภาษาที่คอมพิวเตอร์เข้าใจจริง</w:t>
            </w:r>
            <w:proofErr w:type="spellEnd"/>
            <w:r w:rsidRPr="00756D5F">
              <w:rPr>
                <w:rFonts w:ascii="TH SarabunPSK" w:hAnsi="TH SarabunPSK" w:cs="TH SarabunPSK"/>
                <w:szCs w:val="32"/>
              </w:rPr>
              <w:t xml:space="preserve"> </w:t>
            </w:r>
            <w:r w:rsidRPr="00756D5F">
              <w:rPr>
                <w:rFonts w:ascii="TH SarabunPSK" w:hAnsi="TH SarabunPSK" w:cs="TH SarabunPSK"/>
                <w:szCs w:val="32"/>
                <w:lang w:bidi="th-TH"/>
              </w:rPr>
              <w:t>ๆ</w:t>
            </w:r>
            <w:r w:rsidRPr="00756D5F">
              <w:rPr>
                <w:rFonts w:ascii="TH SarabunPSK" w:hAnsi="TH SarabunPSK" w:cs="TH SarabunPSK"/>
                <w:szCs w:val="32"/>
              </w:rPr>
              <w:t xml:space="preserve"> </w:t>
            </w:r>
            <w:proofErr w:type="spellStart"/>
            <w:r w:rsidRPr="00756D5F">
              <w:rPr>
                <w:rFonts w:ascii="TH SarabunPSK" w:hAnsi="TH SarabunPSK" w:cs="TH SarabunPSK"/>
                <w:szCs w:val="32"/>
                <w:lang w:bidi="th-TH"/>
              </w:rPr>
              <w:t>ในระดับล่างสุด</w:t>
            </w:r>
            <w:proofErr w:type="spellEnd"/>
            <w:r w:rsidRPr="00756D5F">
              <w:rPr>
                <w:rFonts w:ascii="TH SarabunPSK" w:hAnsi="TH SarabunPSK" w:cs="TH SarabunPSK"/>
                <w:szCs w:val="32"/>
              </w:rPr>
              <w:t xml:space="preserve">” </w:t>
            </w:r>
            <w:proofErr w:type="spellStart"/>
            <w:r w:rsidRPr="00756D5F">
              <w:rPr>
                <w:rFonts w:ascii="TH SarabunPSK" w:hAnsi="TH SarabunPSK" w:cs="TH SarabunPSK"/>
                <w:szCs w:val="32"/>
                <w:lang w:bidi="th-TH"/>
              </w:rPr>
              <w:t>ใช้ตัวเลขอะไรบ้าง</w:t>
            </w:r>
            <w:proofErr w:type="spellEnd"/>
            <w:r w:rsidRPr="00756D5F">
              <w:rPr>
                <w:rFonts w:ascii="TH SarabunPSK" w:hAnsi="TH SarabunPSK" w:cs="TH SarabunPSK"/>
                <w:szCs w:val="32"/>
              </w:rPr>
              <w:t>? (ใบ้: มีแค่ 2 ตัว)</w:t>
            </w:r>
          </w:p>
          <w:p w14:paraId="1B800D1F" w14:textId="77777777" w:rsidR="006032CE" w:rsidRDefault="00000000">
            <w:pPr>
              <w:pBdr>
                <w:bottom w:val="dotted" w:sz="6" w:space="3" w:color="888888"/>
              </w:pBdr>
              <w:spacing w:before="80"/>
              <w:rPr>
                <w:rFonts w:ascii="TH SarabunPSK" w:hAnsi="TH SarabunPSK" w:cs="TH SarabunPSK"/>
                <w:szCs w:val="32"/>
              </w:rPr>
            </w:pPr>
            <w:r w:rsidRPr="00756D5F">
              <w:rPr>
                <w:rFonts w:ascii="TH SarabunPSK" w:hAnsi="TH SarabunPSK" w:cs="TH SarabunPSK"/>
                <w:szCs w:val="32"/>
              </w:rPr>
              <w:t xml:space="preserve"> </w:t>
            </w:r>
          </w:p>
          <w:p w14:paraId="5C665AC1" w14:textId="77777777" w:rsidR="00756D5F" w:rsidRDefault="00756D5F">
            <w:pPr>
              <w:pBdr>
                <w:bottom w:val="dotted" w:sz="6" w:space="3" w:color="888888"/>
              </w:pBdr>
              <w:spacing w:before="80"/>
              <w:rPr>
                <w:rFonts w:ascii="TH SarabunPSK" w:hAnsi="TH SarabunPSK" w:cs="TH SarabunPSK"/>
                <w:szCs w:val="32"/>
              </w:rPr>
            </w:pPr>
          </w:p>
          <w:p w14:paraId="733071DB" w14:textId="77777777" w:rsidR="00756D5F" w:rsidRDefault="00756D5F">
            <w:pPr>
              <w:pBdr>
                <w:bottom w:val="dotted" w:sz="6" w:space="3" w:color="888888"/>
              </w:pBdr>
              <w:spacing w:before="80"/>
              <w:rPr>
                <w:rFonts w:ascii="TH SarabunPSK" w:hAnsi="TH SarabunPSK" w:cs="TH SarabunPSK"/>
                <w:szCs w:val="32"/>
              </w:rPr>
            </w:pPr>
          </w:p>
          <w:p w14:paraId="75BFABDC" w14:textId="77777777" w:rsidR="00756D5F" w:rsidRPr="00756D5F" w:rsidRDefault="00756D5F">
            <w:pPr>
              <w:pBdr>
                <w:bottom w:val="dotted" w:sz="6" w:space="3" w:color="888888"/>
              </w:pBdr>
              <w:spacing w:before="80"/>
              <w:rPr>
                <w:rFonts w:ascii="TH SarabunPSK" w:hAnsi="TH SarabunPSK" w:cs="TH SarabunPSK"/>
                <w:szCs w:val="32"/>
              </w:rPr>
            </w:pPr>
          </w:p>
        </w:tc>
      </w:tr>
    </w:tbl>
    <w:p w14:paraId="54209D19" w14:textId="77777777" w:rsidR="00000000" w:rsidRDefault="00000000">
      <w:pPr>
        <w:rPr>
          <w:rFonts w:ascii="TH SarabunPSK" w:hAnsi="TH SarabunPSK" w:cs="TH SarabunPSK"/>
          <w:szCs w:val="32"/>
        </w:rPr>
      </w:pPr>
    </w:p>
    <w:p w14:paraId="4AAF7792" w14:textId="77777777" w:rsidR="00756D5F" w:rsidRDefault="00756D5F">
      <w:pPr>
        <w:rPr>
          <w:rFonts w:ascii="TH SarabunPSK" w:hAnsi="TH SarabunPSK" w:cs="TH SarabunPSK"/>
          <w:szCs w:val="32"/>
        </w:rPr>
      </w:pPr>
    </w:p>
    <w:p w14:paraId="15DC6C5A" w14:textId="77777777" w:rsidR="00756D5F" w:rsidRPr="00756D5F" w:rsidRDefault="00756D5F">
      <w:pPr>
        <w:rPr>
          <w:rFonts w:ascii="TH SarabunPSK" w:hAnsi="TH SarabunPSK" w:cs="TH SarabunPSK"/>
          <w:szCs w:val="32"/>
        </w:rPr>
      </w:pPr>
    </w:p>
    <w:sectPr w:rsidR="00756D5F" w:rsidRPr="00756D5F" w:rsidSect="00034616">
      <w:pgSz w:w="12240" w:h="15840"/>
      <w:pgMar w:top="680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PSK">
    <w:altName w:val="Cordia New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8891402">
    <w:abstractNumId w:val="8"/>
  </w:num>
  <w:num w:numId="2" w16cid:durableId="888078548">
    <w:abstractNumId w:val="6"/>
  </w:num>
  <w:num w:numId="3" w16cid:durableId="1502308835">
    <w:abstractNumId w:val="5"/>
  </w:num>
  <w:num w:numId="4" w16cid:durableId="880287715">
    <w:abstractNumId w:val="4"/>
  </w:num>
  <w:num w:numId="5" w16cid:durableId="1009911762">
    <w:abstractNumId w:val="7"/>
  </w:num>
  <w:num w:numId="6" w16cid:durableId="981470606">
    <w:abstractNumId w:val="3"/>
  </w:num>
  <w:num w:numId="7" w16cid:durableId="1773740670">
    <w:abstractNumId w:val="2"/>
  </w:num>
  <w:num w:numId="8" w16cid:durableId="485047051">
    <w:abstractNumId w:val="1"/>
  </w:num>
  <w:num w:numId="9" w16cid:durableId="93061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4DCE"/>
    <w:rsid w:val="00326F90"/>
    <w:rsid w:val="006032CE"/>
    <w:rsid w:val="00756D5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B89292"/>
  <w14:defaultImageDpi w14:val="300"/>
  <w15:docId w15:val="{A6DD85D2-D736-4E4F-A084-EFB398F5C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756D5F"/>
    <w:pPr>
      <w:spacing w:after="40" w:line="252" w:lineRule="auto"/>
    </w:pPr>
    <w:rPr>
      <w:rFonts w:ascii="TH Sarabun PSK" w:eastAsia="TH Sarabun PSK" w:hAnsi="TH Sarabun PSK" w:cs="TH Sarabun PSK"/>
      <w:sz w:val="3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591</Words>
  <Characters>3372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นายปฏิภาณ เรืองยงค์</cp:lastModifiedBy>
  <cp:revision>2</cp:revision>
  <dcterms:created xsi:type="dcterms:W3CDTF">2013-12-23T23:15:00Z</dcterms:created>
  <dcterms:modified xsi:type="dcterms:W3CDTF">2026-06-27T13:15:00Z</dcterms:modified>
  <cp:category/>
</cp:coreProperties>
</file>